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F89E1" w14:textId="348F18EE" w:rsidR="00910897" w:rsidRPr="00910897" w:rsidRDefault="00910897" w:rsidP="00910897">
      <w:pPr>
        <w:jc w:val="right"/>
        <w:rPr>
          <w:rFonts w:ascii="Times New Roman" w:hAnsi="Times New Roman" w:cs="Times New Roman"/>
          <w:lang w:val="ru-RU"/>
        </w:rPr>
      </w:pPr>
      <w:r w:rsidRPr="00910897">
        <w:rPr>
          <w:rFonts w:ascii="Times New Roman" w:hAnsi="Times New Roman" w:cs="Times New Roman"/>
          <w:lang w:val="ru-RU"/>
        </w:rPr>
        <w:t>Студент: Булаева Ева Игоревна</w:t>
      </w:r>
    </w:p>
    <w:p w14:paraId="7DC745A5" w14:textId="4036E10F" w:rsidR="00910897" w:rsidRPr="00910897" w:rsidRDefault="00910897" w:rsidP="00910897">
      <w:pPr>
        <w:jc w:val="right"/>
        <w:rPr>
          <w:rFonts w:ascii="Times New Roman" w:hAnsi="Times New Roman" w:cs="Times New Roman"/>
          <w:lang w:val="ru-RU"/>
        </w:rPr>
      </w:pPr>
      <w:r w:rsidRPr="00910897">
        <w:rPr>
          <w:rFonts w:ascii="Times New Roman" w:hAnsi="Times New Roman" w:cs="Times New Roman"/>
          <w:lang w:val="ru-RU"/>
        </w:rPr>
        <w:t>Группа: РПО/1, 2 курс</w:t>
      </w:r>
    </w:p>
    <w:p w14:paraId="7841CBCC" w14:textId="7362B97E" w:rsidR="00910897" w:rsidRPr="00910897" w:rsidRDefault="00910897" w:rsidP="00910897">
      <w:pPr>
        <w:jc w:val="right"/>
        <w:rPr>
          <w:rFonts w:ascii="Times New Roman" w:hAnsi="Times New Roman" w:cs="Times New Roman"/>
          <w:lang w:val="ru-RU"/>
        </w:rPr>
      </w:pPr>
      <w:r w:rsidRPr="00910897">
        <w:rPr>
          <w:rFonts w:ascii="Times New Roman" w:hAnsi="Times New Roman" w:cs="Times New Roman"/>
          <w:lang w:val="ru-RU"/>
        </w:rPr>
        <w:t>Дисциплина: Компьютерные сети</w:t>
      </w:r>
    </w:p>
    <w:p w14:paraId="30206AC8" w14:textId="1F0A495A" w:rsidR="00910897" w:rsidRDefault="00910897" w:rsidP="00910897">
      <w:pPr>
        <w:pBdr>
          <w:bottom w:val="single" w:sz="6" w:space="1" w:color="auto"/>
        </w:pBdr>
        <w:jc w:val="right"/>
        <w:rPr>
          <w:rFonts w:ascii="Times New Roman" w:hAnsi="Times New Roman" w:cs="Times New Roman"/>
          <w:lang w:val="ru-RU"/>
        </w:rPr>
      </w:pPr>
      <w:r w:rsidRPr="00910897">
        <w:rPr>
          <w:rFonts w:ascii="Times New Roman" w:hAnsi="Times New Roman" w:cs="Times New Roman"/>
          <w:lang w:val="ru-RU"/>
        </w:rPr>
        <w:t>Тип задания: домашнее задание</w:t>
      </w:r>
    </w:p>
    <w:p w14:paraId="36879558" w14:textId="77777777" w:rsidR="00910897" w:rsidRPr="00910897" w:rsidRDefault="00910897" w:rsidP="00910897">
      <w:pPr>
        <w:pBdr>
          <w:bottom w:val="single" w:sz="6" w:space="1" w:color="auto"/>
        </w:pBdr>
        <w:jc w:val="right"/>
        <w:rPr>
          <w:rFonts w:ascii="Times New Roman" w:hAnsi="Times New Roman" w:cs="Times New Roman"/>
          <w:lang w:val="ru-RU"/>
        </w:rPr>
      </w:pPr>
    </w:p>
    <w:p w14:paraId="122D5A66" w14:textId="5D3BF5E3" w:rsidR="00910897" w:rsidRPr="00910897" w:rsidRDefault="00910897" w:rsidP="00910897">
      <w:pPr>
        <w:rPr>
          <w:rFonts w:ascii="Times New Roman" w:hAnsi="Times New Roman" w:cs="Times New Roman"/>
          <w:b/>
          <w:bCs/>
          <w:color w:val="FF3399"/>
          <w:sz w:val="28"/>
          <w:szCs w:val="28"/>
          <w:lang w:val="ru-RU"/>
        </w:rPr>
      </w:pPr>
      <w:r w:rsidRPr="00910897">
        <w:rPr>
          <w:rFonts w:ascii="Times New Roman" w:hAnsi="Times New Roman" w:cs="Times New Roman"/>
          <w:b/>
          <w:bCs/>
          <w:color w:val="FF3399"/>
          <w:sz w:val="28"/>
          <w:szCs w:val="28"/>
          <w:lang w:val="ru-RU"/>
        </w:rPr>
        <w:t xml:space="preserve">ПРОТОКОЛ </w:t>
      </w:r>
      <w:r w:rsidRPr="00910897">
        <w:rPr>
          <w:rFonts w:ascii="Times New Roman" w:hAnsi="Times New Roman" w:cs="Times New Roman"/>
          <w:b/>
          <w:bCs/>
          <w:color w:val="FF3399"/>
          <w:sz w:val="28"/>
          <w:szCs w:val="28"/>
        </w:rPr>
        <w:t>DHCP</w:t>
      </w:r>
    </w:p>
    <w:p w14:paraId="47401532" w14:textId="0D131A70" w:rsidR="004D57E3" w:rsidRPr="00910897" w:rsidRDefault="00684CF6" w:rsidP="00910897">
      <w:pPr>
        <w:pStyle w:val="1"/>
        <w:tabs>
          <w:tab w:val="left" w:pos="3900"/>
        </w:tabs>
        <w:rPr>
          <w:rFonts w:ascii="Times New Roman" w:hAnsi="Times New Roman" w:cs="Times New Roman"/>
          <w:sz w:val="24"/>
          <w:szCs w:val="24"/>
          <w:lang w:val="ru-RU"/>
        </w:rPr>
      </w:pPr>
      <w:r w:rsidRPr="001078C8">
        <w:rPr>
          <w:rFonts w:ascii="Times New Roman" w:hAnsi="Times New Roman" w:cs="Times New Roman"/>
          <w:color w:val="FF3399"/>
          <w:sz w:val="24"/>
          <w:szCs w:val="24"/>
          <w:lang w:val="ru-RU"/>
        </w:rPr>
        <w:t xml:space="preserve">1. Зачем нужен </w:t>
      </w:r>
      <w:r w:rsidRPr="001078C8">
        <w:rPr>
          <w:rFonts w:ascii="Times New Roman" w:hAnsi="Times New Roman" w:cs="Times New Roman"/>
          <w:color w:val="FF3399"/>
          <w:sz w:val="24"/>
          <w:szCs w:val="24"/>
        </w:rPr>
        <w:t>DHCP</w:t>
      </w:r>
      <w:r w:rsidR="00910897" w:rsidRPr="001078C8">
        <w:rPr>
          <w:rFonts w:ascii="Times New Roman" w:hAnsi="Times New Roman" w:cs="Times New Roman"/>
          <w:color w:val="FF3399"/>
          <w:sz w:val="24"/>
          <w:szCs w:val="24"/>
          <w:lang w:val="ru-RU"/>
        </w:rPr>
        <w:t>?</w:t>
      </w:r>
      <w:r w:rsidR="00910897" w:rsidRPr="00910897">
        <w:rPr>
          <w:rFonts w:ascii="Times New Roman" w:hAnsi="Times New Roman" w:cs="Times New Roman"/>
          <w:sz w:val="24"/>
          <w:szCs w:val="24"/>
          <w:lang w:val="ru-RU"/>
        </w:rPr>
        <w:tab/>
      </w:r>
    </w:p>
    <w:p w14:paraId="007A0BBE" w14:textId="77777777" w:rsidR="004D57E3" w:rsidRPr="00910897" w:rsidRDefault="00684CF6" w:rsidP="00910897">
      <w:pPr>
        <w:pStyle w:val="a0"/>
        <w:numPr>
          <w:ilvl w:val="0"/>
          <w:numId w:val="10"/>
        </w:numPr>
        <w:spacing w:after="40"/>
        <w:rPr>
          <w:rFonts w:ascii="Times New Roman" w:hAnsi="Times New Roman" w:cs="Times New Roman"/>
          <w:sz w:val="24"/>
          <w:szCs w:val="24"/>
          <w:lang w:val="ru-RU"/>
        </w:rPr>
      </w:pPr>
      <w:r w:rsidRPr="00910897">
        <w:rPr>
          <w:rFonts w:ascii="Times New Roman" w:hAnsi="Times New Roman" w:cs="Times New Roman"/>
          <w:sz w:val="24"/>
          <w:szCs w:val="24"/>
          <w:lang w:val="ru-RU"/>
        </w:rPr>
        <w:t xml:space="preserve">Каждому сетевому интерфейсу (компьютера, маршрутизатора) нужен </w:t>
      </w:r>
      <w:r w:rsidRPr="00910897">
        <w:rPr>
          <w:rFonts w:ascii="Times New Roman" w:hAnsi="Times New Roman" w:cs="Times New Roman"/>
          <w:bCs/>
          <w:sz w:val="24"/>
          <w:szCs w:val="24"/>
        </w:rPr>
        <w:t>IP</w:t>
      </w:r>
      <w:r w:rsidRPr="00910897">
        <w:rPr>
          <w:rFonts w:ascii="Times New Roman" w:hAnsi="Times New Roman" w:cs="Times New Roman"/>
          <w:bCs/>
          <w:sz w:val="24"/>
          <w:szCs w:val="24"/>
          <w:lang w:val="ru-RU"/>
        </w:rPr>
        <w:t>-адрес</w:t>
      </w:r>
      <w:r w:rsidRPr="00910897">
        <w:rPr>
          <w:rFonts w:ascii="Times New Roman" w:hAnsi="Times New Roman" w:cs="Times New Roman"/>
          <w:sz w:val="24"/>
          <w:szCs w:val="24"/>
          <w:lang w:val="ru-RU"/>
        </w:rPr>
        <w:t xml:space="preserve"> для работы сети.</w:t>
      </w:r>
    </w:p>
    <w:p w14:paraId="652123B4" w14:textId="77777777" w:rsidR="004D57E3" w:rsidRPr="00910897" w:rsidRDefault="00684CF6" w:rsidP="00910897">
      <w:pPr>
        <w:pStyle w:val="a0"/>
        <w:numPr>
          <w:ilvl w:val="0"/>
          <w:numId w:val="10"/>
        </w:numPr>
        <w:spacing w:after="40"/>
        <w:rPr>
          <w:rFonts w:ascii="Times New Roman" w:hAnsi="Times New Roman" w:cs="Times New Roman"/>
          <w:sz w:val="24"/>
          <w:szCs w:val="24"/>
          <w:lang w:val="ru-RU"/>
        </w:rPr>
      </w:pPr>
      <w:r w:rsidRPr="00910897">
        <w:rPr>
          <w:rFonts w:ascii="Times New Roman" w:hAnsi="Times New Roman" w:cs="Times New Roman"/>
          <w:sz w:val="24"/>
          <w:szCs w:val="24"/>
          <w:lang w:val="ru-RU"/>
        </w:rPr>
        <w:t xml:space="preserve">Адреса присваивают при </w:t>
      </w:r>
      <w:r w:rsidRPr="00910897">
        <w:rPr>
          <w:rFonts w:ascii="Times New Roman" w:hAnsi="Times New Roman" w:cs="Times New Roman"/>
          <w:bCs/>
          <w:sz w:val="24"/>
          <w:szCs w:val="24"/>
          <w:lang w:val="ru-RU"/>
        </w:rPr>
        <w:t>конфигурировании устройств</w:t>
      </w:r>
      <w:r w:rsidRPr="00910897">
        <w:rPr>
          <w:rFonts w:ascii="Times New Roman" w:hAnsi="Times New Roman" w:cs="Times New Roman"/>
          <w:bCs/>
          <w:sz w:val="24"/>
          <w:szCs w:val="24"/>
          <w:lang w:val="ru-RU"/>
        </w:rPr>
        <w:t>.</w:t>
      </w:r>
    </w:p>
    <w:p w14:paraId="4363AC9F" w14:textId="096C803B" w:rsidR="004D57E3" w:rsidRPr="00910897" w:rsidRDefault="00684CF6" w:rsidP="00910897">
      <w:pPr>
        <w:pStyle w:val="a0"/>
        <w:numPr>
          <w:ilvl w:val="0"/>
          <w:numId w:val="10"/>
        </w:numPr>
        <w:spacing w:after="40"/>
        <w:rPr>
          <w:rFonts w:ascii="Times New Roman" w:hAnsi="Times New Roman" w:cs="Times New Roman"/>
          <w:sz w:val="24"/>
          <w:szCs w:val="24"/>
          <w:lang w:val="ru-RU"/>
        </w:rPr>
      </w:pPr>
      <w:r w:rsidRPr="00910897">
        <w:rPr>
          <w:rFonts w:ascii="Times New Roman" w:hAnsi="Times New Roman" w:cs="Times New Roman"/>
          <w:sz w:val="24"/>
          <w:szCs w:val="24"/>
        </w:rPr>
        <w:t>IP</w:t>
      </w:r>
      <w:r w:rsidRPr="00910897">
        <w:rPr>
          <w:rFonts w:ascii="Times New Roman" w:hAnsi="Times New Roman" w:cs="Times New Roman"/>
          <w:sz w:val="24"/>
          <w:szCs w:val="24"/>
          <w:lang w:val="ru-RU"/>
        </w:rPr>
        <w:t xml:space="preserve">-адреса можно назначать </w:t>
      </w:r>
      <w:r w:rsidRPr="00910897">
        <w:rPr>
          <w:rFonts w:ascii="Times New Roman" w:hAnsi="Times New Roman" w:cs="Times New Roman"/>
          <w:bCs/>
          <w:sz w:val="24"/>
          <w:szCs w:val="24"/>
          <w:lang w:val="ru-RU"/>
        </w:rPr>
        <w:t>вручную</w:t>
      </w:r>
    </w:p>
    <w:p w14:paraId="61E23B35" w14:textId="77777777" w:rsidR="004D57E3" w:rsidRPr="00910897" w:rsidRDefault="00684CF6" w:rsidP="00910897">
      <w:pPr>
        <w:pStyle w:val="a0"/>
        <w:numPr>
          <w:ilvl w:val="0"/>
          <w:numId w:val="10"/>
        </w:numPr>
        <w:spacing w:after="40"/>
        <w:rPr>
          <w:rFonts w:ascii="Times New Roman" w:hAnsi="Times New Roman" w:cs="Times New Roman"/>
          <w:sz w:val="24"/>
          <w:szCs w:val="24"/>
          <w:lang w:val="ru-RU"/>
        </w:rPr>
      </w:pPr>
      <w:r w:rsidRPr="00910897">
        <w:rPr>
          <w:rFonts w:ascii="Times New Roman" w:hAnsi="Times New Roman" w:cs="Times New Roman"/>
          <w:sz w:val="24"/>
          <w:szCs w:val="24"/>
          <w:lang w:val="ru-RU"/>
        </w:rPr>
        <w:t xml:space="preserve">Администратор должен отслеживать </w:t>
      </w:r>
      <w:r w:rsidRPr="00910897">
        <w:rPr>
          <w:rFonts w:ascii="Times New Roman" w:hAnsi="Times New Roman" w:cs="Times New Roman"/>
          <w:bCs/>
          <w:sz w:val="24"/>
          <w:szCs w:val="24"/>
          <w:lang w:val="ru-RU"/>
        </w:rPr>
        <w:t>уже использованные и свободные адресы</w:t>
      </w:r>
      <w:r w:rsidRPr="00910897">
        <w:rPr>
          <w:rFonts w:ascii="Times New Roman" w:hAnsi="Times New Roman" w:cs="Times New Roman"/>
          <w:bCs/>
          <w:sz w:val="24"/>
          <w:szCs w:val="24"/>
          <w:lang w:val="ru-RU"/>
        </w:rPr>
        <w:t>.</w:t>
      </w:r>
    </w:p>
    <w:p w14:paraId="3F064C3A" w14:textId="6763C810" w:rsidR="004D57E3" w:rsidRPr="00910897" w:rsidRDefault="00684CF6" w:rsidP="00910897">
      <w:pPr>
        <w:pStyle w:val="a0"/>
        <w:numPr>
          <w:ilvl w:val="0"/>
          <w:numId w:val="10"/>
        </w:numPr>
        <w:spacing w:after="40"/>
        <w:rPr>
          <w:rFonts w:ascii="Times New Roman" w:hAnsi="Times New Roman" w:cs="Times New Roman"/>
          <w:sz w:val="24"/>
          <w:szCs w:val="24"/>
          <w:lang w:val="ru-RU"/>
        </w:rPr>
      </w:pPr>
      <w:r w:rsidRPr="00910897">
        <w:rPr>
          <w:rFonts w:ascii="Times New Roman" w:hAnsi="Times New Roman" w:cs="Times New Roman"/>
          <w:sz w:val="24"/>
          <w:szCs w:val="24"/>
          <w:lang w:val="ru-RU"/>
        </w:rPr>
        <w:t xml:space="preserve">Устройству передают не только </w:t>
      </w:r>
      <w:r w:rsidRPr="00910897">
        <w:rPr>
          <w:rFonts w:ascii="Times New Roman" w:hAnsi="Times New Roman" w:cs="Times New Roman"/>
          <w:sz w:val="24"/>
          <w:szCs w:val="24"/>
        </w:rPr>
        <w:t>IP</w:t>
      </w:r>
      <w:r w:rsidRPr="00910897">
        <w:rPr>
          <w:rFonts w:ascii="Times New Roman" w:hAnsi="Times New Roman" w:cs="Times New Roman"/>
          <w:sz w:val="24"/>
          <w:szCs w:val="24"/>
          <w:lang w:val="ru-RU"/>
        </w:rPr>
        <w:t xml:space="preserve">-адрес и маску, но и </w:t>
      </w:r>
      <w:r w:rsidRPr="00910897">
        <w:rPr>
          <w:rFonts w:ascii="Times New Roman" w:hAnsi="Times New Roman" w:cs="Times New Roman"/>
          <w:bCs/>
          <w:sz w:val="24"/>
          <w:szCs w:val="24"/>
          <w:lang w:val="ru-RU"/>
        </w:rPr>
        <w:t>иные параметры</w:t>
      </w:r>
    </w:p>
    <w:p w14:paraId="6FA71D17" w14:textId="77777777" w:rsidR="004D57E3" w:rsidRPr="00910897" w:rsidRDefault="00684CF6">
      <w:pPr>
        <w:rPr>
          <w:rFonts w:ascii="Times New Roman" w:hAnsi="Times New Roman" w:cs="Times New Roman"/>
          <w:bCs/>
          <w:i/>
          <w:iCs/>
          <w:sz w:val="24"/>
          <w:szCs w:val="24"/>
          <w:u w:val="single"/>
          <w:lang w:val="ru-RU"/>
        </w:rPr>
      </w:pPr>
      <w:r w:rsidRPr="00910897">
        <w:rPr>
          <w:rFonts w:ascii="Times New Roman" w:hAnsi="Times New Roman" w:cs="Times New Roman"/>
          <w:bCs/>
          <w:i/>
          <w:iCs/>
          <w:sz w:val="24"/>
          <w:szCs w:val="24"/>
          <w:u w:val="single"/>
          <w:lang w:val="ru-RU"/>
        </w:rPr>
        <w:t xml:space="preserve">Обязательные параметры стека </w:t>
      </w:r>
      <w:r w:rsidRPr="00910897">
        <w:rPr>
          <w:rFonts w:ascii="Times New Roman" w:hAnsi="Times New Roman" w:cs="Times New Roman"/>
          <w:bCs/>
          <w:i/>
          <w:iCs/>
          <w:sz w:val="24"/>
          <w:szCs w:val="24"/>
          <w:u w:val="single"/>
        </w:rPr>
        <w:t>TCP</w:t>
      </w:r>
      <w:r w:rsidRPr="00910897">
        <w:rPr>
          <w:rFonts w:ascii="Times New Roman" w:hAnsi="Times New Roman" w:cs="Times New Roman"/>
          <w:bCs/>
          <w:i/>
          <w:iCs/>
          <w:sz w:val="24"/>
          <w:szCs w:val="24"/>
          <w:u w:val="single"/>
          <w:lang w:val="ru-RU"/>
        </w:rPr>
        <w:t>/</w:t>
      </w:r>
      <w:r w:rsidRPr="00910897">
        <w:rPr>
          <w:rFonts w:ascii="Times New Roman" w:hAnsi="Times New Roman" w:cs="Times New Roman"/>
          <w:bCs/>
          <w:i/>
          <w:iCs/>
          <w:sz w:val="24"/>
          <w:szCs w:val="24"/>
          <w:u w:val="single"/>
        </w:rPr>
        <w:t>IP</w:t>
      </w:r>
      <w:r w:rsidRPr="00910897">
        <w:rPr>
          <w:rFonts w:ascii="Times New Roman" w:hAnsi="Times New Roman" w:cs="Times New Roman"/>
          <w:bCs/>
          <w:i/>
          <w:iCs/>
          <w:sz w:val="24"/>
          <w:szCs w:val="24"/>
          <w:u w:val="single"/>
          <w:lang w:val="ru-RU"/>
        </w:rPr>
        <w:t>:</w:t>
      </w:r>
    </w:p>
    <w:p w14:paraId="7913FB41" w14:textId="77777777" w:rsidR="004D57E3" w:rsidRPr="00910897" w:rsidRDefault="00684CF6" w:rsidP="00910897">
      <w:pPr>
        <w:pStyle w:val="20"/>
        <w:numPr>
          <w:ilvl w:val="0"/>
          <w:numId w:val="11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910897">
        <w:rPr>
          <w:rFonts w:ascii="Times New Roman" w:hAnsi="Times New Roman" w:cs="Times New Roman"/>
          <w:sz w:val="24"/>
          <w:szCs w:val="24"/>
        </w:rPr>
        <w:t>маска подсети;</w:t>
      </w:r>
    </w:p>
    <w:p w14:paraId="0E9AEF37" w14:textId="77777777" w:rsidR="004D57E3" w:rsidRPr="00910897" w:rsidRDefault="00684CF6" w:rsidP="00910897">
      <w:pPr>
        <w:pStyle w:val="20"/>
        <w:numPr>
          <w:ilvl w:val="0"/>
          <w:numId w:val="11"/>
        </w:numPr>
        <w:spacing w:after="40"/>
        <w:rPr>
          <w:rFonts w:ascii="Times New Roman" w:hAnsi="Times New Roman" w:cs="Times New Roman"/>
          <w:sz w:val="24"/>
          <w:szCs w:val="24"/>
          <w:lang w:val="ru-RU"/>
        </w:rPr>
      </w:pPr>
      <w:r w:rsidRPr="00910897">
        <w:rPr>
          <w:rFonts w:ascii="Times New Roman" w:hAnsi="Times New Roman" w:cs="Times New Roman"/>
          <w:sz w:val="24"/>
          <w:szCs w:val="24"/>
        </w:rPr>
        <w:t>IP</w:t>
      </w:r>
      <w:r w:rsidRPr="00910897">
        <w:rPr>
          <w:rFonts w:ascii="Times New Roman" w:hAnsi="Times New Roman" w:cs="Times New Roman"/>
          <w:sz w:val="24"/>
          <w:szCs w:val="24"/>
          <w:lang w:val="ru-RU"/>
        </w:rPr>
        <w:t>-адрес маршрутизатора по умолчанию;</w:t>
      </w:r>
    </w:p>
    <w:p w14:paraId="68D7DB88" w14:textId="77777777" w:rsidR="004D57E3" w:rsidRPr="00910897" w:rsidRDefault="00684CF6" w:rsidP="00910897">
      <w:pPr>
        <w:pStyle w:val="20"/>
        <w:numPr>
          <w:ilvl w:val="0"/>
          <w:numId w:val="11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910897">
        <w:rPr>
          <w:rFonts w:ascii="Times New Roman" w:hAnsi="Times New Roman" w:cs="Times New Roman"/>
          <w:sz w:val="24"/>
          <w:szCs w:val="24"/>
        </w:rPr>
        <w:t>IP-</w:t>
      </w:r>
      <w:proofErr w:type="spellStart"/>
      <w:r w:rsidRPr="00910897">
        <w:rPr>
          <w:rFonts w:ascii="Times New Roman" w:hAnsi="Times New Roman" w:cs="Times New Roman"/>
          <w:sz w:val="24"/>
          <w:szCs w:val="24"/>
        </w:rPr>
        <w:t>адрес</w:t>
      </w:r>
      <w:proofErr w:type="spellEnd"/>
      <w:r w:rsidRPr="00910897">
        <w:rPr>
          <w:rFonts w:ascii="Times New Roman" w:hAnsi="Times New Roman" w:cs="Times New Roman"/>
          <w:sz w:val="24"/>
          <w:szCs w:val="24"/>
        </w:rPr>
        <w:t xml:space="preserve"> DNS-</w:t>
      </w:r>
      <w:proofErr w:type="spellStart"/>
      <w:r w:rsidRPr="00910897">
        <w:rPr>
          <w:rFonts w:ascii="Times New Roman" w:hAnsi="Times New Roman" w:cs="Times New Roman"/>
          <w:sz w:val="24"/>
          <w:szCs w:val="24"/>
        </w:rPr>
        <w:t>сервера</w:t>
      </w:r>
      <w:proofErr w:type="spellEnd"/>
      <w:r w:rsidRPr="00910897">
        <w:rPr>
          <w:rFonts w:ascii="Times New Roman" w:hAnsi="Times New Roman" w:cs="Times New Roman"/>
          <w:sz w:val="24"/>
          <w:szCs w:val="24"/>
        </w:rPr>
        <w:t>;</w:t>
      </w:r>
    </w:p>
    <w:p w14:paraId="3C0DE658" w14:textId="77777777" w:rsidR="004D57E3" w:rsidRPr="00910897" w:rsidRDefault="00684CF6" w:rsidP="00910897">
      <w:pPr>
        <w:pStyle w:val="20"/>
        <w:numPr>
          <w:ilvl w:val="0"/>
          <w:numId w:val="11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910897">
        <w:rPr>
          <w:rFonts w:ascii="Times New Roman" w:hAnsi="Times New Roman" w:cs="Times New Roman"/>
          <w:sz w:val="24"/>
          <w:szCs w:val="24"/>
        </w:rPr>
        <w:t>доменное имя компьютера.</w:t>
      </w:r>
    </w:p>
    <w:p w14:paraId="7C4A940F" w14:textId="7DBF7FFA" w:rsidR="004D57E3" w:rsidRPr="00910897" w:rsidRDefault="00684CF6" w:rsidP="00910897">
      <w:pPr>
        <w:pStyle w:val="a0"/>
        <w:numPr>
          <w:ilvl w:val="0"/>
          <w:numId w:val="0"/>
        </w:numPr>
        <w:spacing w:after="40"/>
        <w:ind w:left="360" w:hanging="360"/>
        <w:rPr>
          <w:rFonts w:ascii="Times New Roman" w:hAnsi="Times New Roman" w:cs="Times New Roman"/>
          <w:sz w:val="24"/>
          <w:szCs w:val="24"/>
          <w:lang w:val="ru-RU"/>
        </w:rPr>
      </w:pPr>
      <w:r w:rsidRPr="00910897">
        <w:rPr>
          <w:rFonts w:ascii="Times New Roman" w:hAnsi="Times New Roman" w:cs="Times New Roman"/>
          <w:sz w:val="24"/>
          <w:szCs w:val="24"/>
          <w:lang w:val="ru-RU"/>
        </w:rPr>
        <w:t xml:space="preserve">Ручная настройка даже небольшой сети </w:t>
      </w:r>
      <w:r w:rsidR="00910897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91089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10897">
        <w:rPr>
          <w:rFonts w:ascii="Times New Roman" w:hAnsi="Times New Roman" w:cs="Times New Roman"/>
          <w:bCs/>
          <w:sz w:val="24"/>
          <w:szCs w:val="24"/>
          <w:lang w:val="ru-RU"/>
        </w:rPr>
        <w:t>трудоёмкая задача</w:t>
      </w:r>
      <w:r w:rsidRPr="00910897">
        <w:rPr>
          <w:rFonts w:ascii="Times New Roman" w:hAnsi="Times New Roman" w:cs="Times New Roman"/>
          <w:sz w:val="24"/>
          <w:szCs w:val="24"/>
          <w:lang w:val="ru-RU"/>
        </w:rPr>
        <w:t xml:space="preserve"> для администратора.</w:t>
      </w:r>
    </w:p>
    <w:p w14:paraId="541EF856" w14:textId="2BCB9ADF" w:rsidR="004D57E3" w:rsidRPr="00910897" w:rsidRDefault="00684CF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10897">
        <w:rPr>
          <w:rFonts w:ascii="Times New Roman" w:hAnsi="Times New Roman" w:cs="Times New Roman"/>
          <w:bCs/>
          <w:i/>
          <w:iCs/>
          <w:sz w:val="24"/>
          <w:szCs w:val="24"/>
          <w:lang w:val="ru-RU"/>
        </w:rPr>
        <w:t>Вывод</w:t>
      </w:r>
      <w:r w:rsidRPr="00910897">
        <w:rPr>
          <w:rFonts w:ascii="Times New Roman" w:hAnsi="Times New Roman" w:cs="Times New Roman"/>
          <w:b/>
          <w:sz w:val="24"/>
          <w:szCs w:val="24"/>
          <w:lang w:val="ru-RU"/>
        </w:rPr>
        <w:t>:</w:t>
      </w:r>
      <w:r w:rsidRPr="0091089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10897">
        <w:rPr>
          <w:rFonts w:ascii="Times New Roman" w:hAnsi="Times New Roman" w:cs="Times New Roman"/>
          <w:sz w:val="24"/>
          <w:szCs w:val="24"/>
        </w:rPr>
        <w:t>DHCP</w:t>
      </w:r>
      <w:r w:rsidRPr="0091089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10897">
        <w:rPr>
          <w:rFonts w:ascii="Times New Roman" w:hAnsi="Times New Roman" w:cs="Times New Roman"/>
          <w:bCs/>
          <w:sz w:val="24"/>
          <w:szCs w:val="24"/>
          <w:lang w:val="ru-RU"/>
        </w:rPr>
        <w:t>автоматизирует</w:t>
      </w:r>
      <w:r w:rsidRPr="00910897">
        <w:rPr>
          <w:rFonts w:ascii="Times New Roman" w:hAnsi="Times New Roman" w:cs="Times New Roman"/>
          <w:sz w:val="24"/>
          <w:szCs w:val="24"/>
          <w:lang w:val="ru-RU"/>
        </w:rPr>
        <w:t xml:space="preserve"> процесс конфигурирования сетевых интерфейсов и </w:t>
      </w:r>
      <w:r w:rsidRPr="00910897">
        <w:rPr>
          <w:rFonts w:ascii="Times New Roman" w:hAnsi="Times New Roman" w:cs="Times New Roman"/>
          <w:bCs/>
          <w:sz w:val="24"/>
          <w:szCs w:val="24"/>
          <w:lang w:val="ru-RU"/>
        </w:rPr>
        <w:t>гарантирует от дублирования</w:t>
      </w:r>
      <w:r w:rsidRPr="00910897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r w:rsidRPr="00910897">
        <w:rPr>
          <w:rFonts w:ascii="Times New Roman" w:hAnsi="Times New Roman" w:cs="Times New Roman"/>
          <w:sz w:val="24"/>
          <w:szCs w:val="24"/>
          <w:lang w:val="ru-RU"/>
        </w:rPr>
        <w:t>адресов за счёт централизованного управления их распределением.</w:t>
      </w:r>
    </w:p>
    <w:p w14:paraId="4329E2DE" w14:textId="5A0F9B93" w:rsidR="004D57E3" w:rsidRPr="001078C8" w:rsidRDefault="00684CF6">
      <w:pPr>
        <w:pStyle w:val="1"/>
        <w:rPr>
          <w:rFonts w:ascii="Times New Roman" w:hAnsi="Times New Roman" w:cs="Times New Roman"/>
          <w:color w:val="FF3399"/>
          <w:sz w:val="24"/>
          <w:szCs w:val="24"/>
        </w:rPr>
      </w:pPr>
      <w:r w:rsidRPr="001078C8">
        <w:rPr>
          <w:rFonts w:ascii="Times New Roman" w:hAnsi="Times New Roman" w:cs="Times New Roman"/>
          <w:color w:val="FF3399"/>
          <w:sz w:val="24"/>
          <w:szCs w:val="24"/>
        </w:rPr>
        <w:t>2.</w:t>
      </w:r>
      <w:r w:rsidRPr="001078C8">
        <w:rPr>
          <w:rFonts w:ascii="Times New Roman" w:hAnsi="Times New Roman" w:cs="Times New Roman"/>
          <w:color w:val="FF3399"/>
          <w:sz w:val="24"/>
          <w:szCs w:val="24"/>
        </w:rPr>
        <w:t xml:space="preserve"> DHCP</w:t>
      </w:r>
      <w:r w:rsidR="001078C8" w:rsidRPr="001078C8">
        <w:rPr>
          <w:rFonts w:ascii="Times New Roman" w:hAnsi="Times New Roman" w:cs="Times New Roman"/>
          <w:color w:val="FF3399"/>
          <w:sz w:val="24"/>
          <w:szCs w:val="24"/>
        </w:rPr>
        <w:t xml:space="preserve"> </w:t>
      </w:r>
      <w:r w:rsidR="001078C8" w:rsidRPr="001078C8">
        <w:rPr>
          <w:rFonts w:ascii="Times New Roman" w:hAnsi="Times New Roman" w:cs="Times New Roman"/>
          <w:color w:val="FF3399"/>
          <w:sz w:val="24"/>
          <w:szCs w:val="24"/>
          <w:lang w:val="ru-RU"/>
        </w:rPr>
        <w:t>и</w:t>
      </w:r>
      <w:r w:rsidR="001078C8" w:rsidRPr="001078C8">
        <w:rPr>
          <w:rFonts w:ascii="Times New Roman" w:hAnsi="Times New Roman" w:cs="Times New Roman"/>
          <w:color w:val="FF3399"/>
          <w:sz w:val="24"/>
          <w:szCs w:val="24"/>
        </w:rPr>
        <w:t xml:space="preserve"> </w:t>
      </w:r>
      <w:r w:rsidR="001078C8" w:rsidRPr="001078C8">
        <w:rPr>
          <w:rFonts w:ascii="Times New Roman" w:hAnsi="Times New Roman" w:cs="Times New Roman"/>
          <w:color w:val="FF3399"/>
          <w:sz w:val="24"/>
          <w:szCs w:val="24"/>
          <w:lang w:val="ru-RU"/>
        </w:rPr>
        <w:t>его</w:t>
      </w:r>
      <w:r w:rsidR="001078C8" w:rsidRPr="001078C8">
        <w:rPr>
          <w:rFonts w:ascii="Times New Roman" w:hAnsi="Times New Roman" w:cs="Times New Roman"/>
          <w:color w:val="FF3399"/>
          <w:sz w:val="24"/>
          <w:szCs w:val="24"/>
        </w:rPr>
        <w:t xml:space="preserve"> </w:t>
      </w:r>
      <w:r w:rsidR="001078C8" w:rsidRPr="001078C8">
        <w:rPr>
          <w:rFonts w:ascii="Times New Roman" w:hAnsi="Times New Roman" w:cs="Times New Roman"/>
          <w:color w:val="FF3399"/>
          <w:sz w:val="24"/>
          <w:szCs w:val="24"/>
          <w:lang w:val="ru-RU"/>
        </w:rPr>
        <w:t>прародители</w:t>
      </w:r>
    </w:p>
    <w:p w14:paraId="38F14081" w14:textId="2633AAA2" w:rsidR="004D57E3" w:rsidRPr="00910897" w:rsidRDefault="00684CF6">
      <w:pPr>
        <w:pStyle w:val="21"/>
        <w:rPr>
          <w:rFonts w:ascii="Times New Roman" w:hAnsi="Times New Roman" w:cs="Times New Roman"/>
          <w:sz w:val="24"/>
          <w:szCs w:val="24"/>
        </w:rPr>
      </w:pPr>
      <w:r w:rsidRPr="00910897">
        <w:rPr>
          <w:rFonts w:ascii="Times New Roman" w:hAnsi="Times New Roman" w:cs="Times New Roman"/>
          <w:color w:val="auto"/>
          <w:sz w:val="24"/>
          <w:szCs w:val="24"/>
        </w:rPr>
        <w:t xml:space="preserve">RARP </w:t>
      </w:r>
      <w:r w:rsidR="00910897" w:rsidRPr="001078C8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910897">
        <w:rPr>
          <w:rFonts w:ascii="Times New Roman" w:hAnsi="Times New Roman" w:cs="Times New Roman"/>
          <w:color w:val="auto"/>
          <w:sz w:val="24"/>
          <w:szCs w:val="24"/>
        </w:rPr>
        <w:t xml:space="preserve"> Reverse Address Resolution Protocol</w:t>
      </w:r>
    </w:p>
    <w:p w14:paraId="1A44773F" w14:textId="05CDC99F" w:rsidR="004D57E3" w:rsidRPr="00910897" w:rsidRDefault="00684CF6" w:rsidP="00910897">
      <w:pPr>
        <w:ind w:left="360"/>
        <w:rPr>
          <w:rFonts w:ascii="Times New Roman" w:hAnsi="Times New Roman" w:cs="Times New Roman"/>
          <w:sz w:val="24"/>
          <w:szCs w:val="24"/>
        </w:rPr>
      </w:pPr>
      <w:r w:rsidRPr="00910897">
        <w:rPr>
          <w:rFonts w:ascii="Times New Roman" w:hAnsi="Times New Roman" w:cs="Times New Roman"/>
          <w:sz w:val="24"/>
          <w:szCs w:val="24"/>
          <w:lang w:val="ru-RU"/>
        </w:rPr>
        <w:t xml:space="preserve">Первая реализация протокола выдачи </w:t>
      </w:r>
      <w:r w:rsidRPr="00910897">
        <w:rPr>
          <w:rFonts w:ascii="Times New Roman" w:hAnsi="Times New Roman" w:cs="Times New Roman"/>
          <w:sz w:val="24"/>
          <w:szCs w:val="24"/>
        </w:rPr>
        <w:t>IP</w:t>
      </w:r>
      <w:r w:rsidRPr="00910897">
        <w:rPr>
          <w:rFonts w:ascii="Times New Roman" w:hAnsi="Times New Roman" w:cs="Times New Roman"/>
          <w:sz w:val="24"/>
          <w:szCs w:val="24"/>
          <w:lang w:val="ru-RU"/>
        </w:rPr>
        <w:t xml:space="preserve">-адресов (более 30 лет назад). </w:t>
      </w:r>
      <w:proofErr w:type="spellStart"/>
      <w:r w:rsidRPr="00910897">
        <w:rPr>
          <w:rFonts w:ascii="Times New Roman" w:hAnsi="Times New Roman" w:cs="Times New Roman"/>
          <w:sz w:val="24"/>
          <w:szCs w:val="24"/>
        </w:rPr>
        <w:t>Принцип</w:t>
      </w:r>
      <w:proofErr w:type="spellEnd"/>
      <w:r w:rsidRPr="009108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897">
        <w:rPr>
          <w:rFonts w:ascii="Times New Roman" w:hAnsi="Times New Roman" w:cs="Times New Roman"/>
          <w:sz w:val="24"/>
          <w:szCs w:val="24"/>
        </w:rPr>
        <w:t>работы</w:t>
      </w:r>
      <w:proofErr w:type="spellEnd"/>
      <w:r w:rsidRPr="00910897">
        <w:rPr>
          <w:rFonts w:ascii="Times New Roman" w:hAnsi="Times New Roman" w:cs="Times New Roman"/>
          <w:sz w:val="24"/>
          <w:szCs w:val="24"/>
        </w:rPr>
        <w:t>:</w:t>
      </w:r>
    </w:p>
    <w:p w14:paraId="4F9F7252" w14:textId="77777777" w:rsidR="004D57E3" w:rsidRPr="00910897" w:rsidRDefault="00684CF6" w:rsidP="00910897">
      <w:pPr>
        <w:pStyle w:val="a0"/>
        <w:numPr>
          <w:ilvl w:val="0"/>
          <w:numId w:val="12"/>
        </w:numPr>
        <w:spacing w:after="40"/>
        <w:ind w:left="720"/>
        <w:rPr>
          <w:rFonts w:ascii="Times New Roman" w:hAnsi="Times New Roman" w:cs="Times New Roman"/>
          <w:sz w:val="24"/>
          <w:szCs w:val="24"/>
          <w:lang w:val="ru-RU"/>
        </w:rPr>
      </w:pPr>
      <w:r w:rsidRPr="00910897">
        <w:rPr>
          <w:rFonts w:ascii="Times New Roman" w:hAnsi="Times New Roman" w:cs="Times New Roman"/>
          <w:sz w:val="24"/>
          <w:szCs w:val="24"/>
          <w:lang w:val="ru-RU"/>
        </w:rPr>
        <w:t>клиент отправляет запрос на широковещательный адрес сети;</w:t>
      </w:r>
    </w:p>
    <w:p w14:paraId="32F183BD" w14:textId="77777777" w:rsidR="004D57E3" w:rsidRPr="00910897" w:rsidRDefault="00684CF6" w:rsidP="00910897">
      <w:pPr>
        <w:pStyle w:val="a0"/>
        <w:numPr>
          <w:ilvl w:val="0"/>
          <w:numId w:val="12"/>
        </w:numPr>
        <w:spacing w:after="40"/>
        <w:ind w:left="720"/>
        <w:rPr>
          <w:rFonts w:ascii="Times New Roman" w:hAnsi="Times New Roman" w:cs="Times New Roman"/>
          <w:sz w:val="24"/>
          <w:szCs w:val="24"/>
          <w:lang w:val="ru-RU"/>
        </w:rPr>
      </w:pPr>
      <w:r w:rsidRPr="00910897">
        <w:rPr>
          <w:rFonts w:ascii="Times New Roman" w:hAnsi="Times New Roman" w:cs="Times New Roman"/>
          <w:sz w:val="24"/>
          <w:szCs w:val="24"/>
          <w:lang w:val="ru-RU"/>
        </w:rPr>
        <w:t xml:space="preserve">сервер находит в своей базе данных привязку </w:t>
      </w:r>
      <w:r w:rsidRPr="00910897">
        <w:rPr>
          <w:rFonts w:ascii="Times New Roman" w:hAnsi="Times New Roman" w:cs="Times New Roman"/>
          <w:sz w:val="24"/>
          <w:szCs w:val="24"/>
        </w:rPr>
        <w:t>MAC</w:t>
      </w:r>
      <w:r w:rsidRPr="00910897">
        <w:rPr>
          <w:rFonts w:ascii="Times New Roman" w:hAnsi="Times New Roman" w:cs="Times New Roman"/>
          <w:sz w:val="24"/>
          <w:szCs w:val="24"/>
          <w:lang w:val="ru-RU"/>
        </w:rPr>
        <w:t xml:space="preserve">-адреса клиента и </w:t>
      </w:r>
      <w:r w:rsidRPr="00910897">
        <w:rPr>
          <w:rFonts w:ascii="Times New Roman" w:hAnsi="Times New Roman" w:cs="Times New Roman"/>
          <w:sz w:val="24"/>
          <w:szCs w:val="24"/>
        </w:rPr>
        <w:t>IP</w:t>
      </w:r>
      <w:r w:rsidRPr="00910897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7657BC3A" w14:textId="77777777" w:rsidR="004D57E3" w:rsidRPr="00910897" w:rsidRDefault="00684CF6" w:rsidP="00910897">
      <w:pPr>
        <w:pStyle w:val="a0"/>
        <w:numPr>
          <w:ilvl w:val="0"/>
          <w:numId w:val="12"/>
        </w:numPr>
        <w:spacing w:after="40"/>
        <w:ind w:left="720"/>
        <w:rPr>
          <w:rFonts w:ascii="Times New Roman" w:hAnsi="Times New Roman" w:cs="Times New Roman"/>
          <w:sz w:val="24"/>
          <w:szCs w:val="24"/>
          <w:lang w:val="ru-RU"/>
        </w:rPr>
      </w:pPr>
      <w:r w:rsidRPr="00910897">
        <w:rPr>
          <w:rFonts w:ascii="Times New Roman" w:hAnsi="Times New Roman" w:cs="Times New Roman"/>
          <w:sz w:val="24"/>
          <w:szCs w:val="24"/>
          <w:lang w:val="ru-RU"/>
        </w:rPr>
        <w:t xml:space="preserve">сервер отправляет в ответ </w:t>
      </w:r>
      <w:r w:rsidRPr="00910897">
        <w:rPr>
          <w:rFonts w:ascii="Times New Roman" w:hAnsi="Times New Roman" w:cs="Times New Roman"/>
          <w:sz w:val="24"/>
          <w:szCs w:val="24"/>
        </w:rPr>
        <w:t>IP</w:t>
      </w:r>
      <w:r w:rsidRPr="00910897">
        <w:rPr>
          <w:rFonts w:ascii="Times New Roman" w:hAnsi="Times New Roman" w:cs="Times New Roman"/>
          <w:sz w:val="24"/>
          <w:szCs w:val="24"/>
          <w:lang w:val="ru-RU"/>
        </w:rPr>
        <w:t>-адрес.</w:t>
      </w:r>
    </w:p>
    <w:p w14:paraId="1EDD03B8" w14:textId="77777777" w:rsidR="004D57E3" w:rsidRPr="00910897" w:rsidRDefault="00684CF6">
      <w:pPr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910897">
        <w:rPr>
          <w:rFonts w:ascii="Times New Roman" w:hAnsi="Times New Roman" w:cs="Times New Roman"/>
          <w:bCs/>
          <w:i/>
          <w:iCs/>
          <w:sz w:val="24"/>
          <w:szCs w:val="24"/>
        </w:rPr>
        <w:t>Минусы RARP:</w:t>
      </w:r>
    </w:p>
    <w:p w14:paraId="1FE46D0F" w14:textId="77777777" w:rsidR="004D57E3" w:rsidRPr="00910897" w:rsidRDefault="00684CF6" w:rsidP="00910897">
      <w:pPr>
        <w:pStyle w:val="a0"/>
        <w:numPr>
          <w:ilvl w:val="0"/>
          <w:numId w:val="13"/>
        </w:numPr>
        <w:spacing w:after="40"/>
        <w:rPr>
          <w:rFonts w:ascii="Times New Roman" w:hAnsi="Times New Roman" w:cs="Times New Roman"/>
          <w:sz w:val="24"/>
          <w:szCs w:val="24"/>
          <w:lang w:val="ru-RU"/>
        </w:rPr>
      </w:pPr>
      <w:r w:rsidRPr="00910897">
        <w:rPr>
          <w:rFonts w:ascii="Times New Roman" w:hAnsi="Times New Roman" w:cs="Times New Roman"/>
          <w:sz w:val="24"/>
          <w:szCs w:val="24"/>
          <w:lang w:val="ru-RU"/>
        </w:rPr>
        <w:t>сервер нужно настраивать в каждом сегменте локальной сети;</w:t>
      </w:r>
    </w:p>
    <w:p w14:paraId="1938894E" w14:textId="77777777" w:rsidR="004D57E3" w:rsidRPr="00910897" w:rsidRDefault="00684CF6" w:rsidP="00910897">
      <w:pPr>
        <w:pStyle w:val="a0"/>
        <w:numPr>
          <w:ilvl w:val="0"/>
          <w:numId w:val="13"/>
        </w:numPr>
        <w:spacing w:after="40"/>
        <w:rPr>
          <w:rFonts w:ascii="Times New Roman" w:hAnsi="Times New Roman" w:cs="Times New Roman"/>
          <w:sz w:val="24"/>
          <w:szCs w:val="24"/>
          <w:lang w:val="ru-RU"/>
        </w:rPr>
      </w:pPr>
      <w:r w:rsidRPr="00910897">
        <w:rPr>
          <w:rFonts w:ascii="Times New Roman" w:hAnsi="Times New Roman" w:cs="Times New Roman"/>
          <w:sz w:val="24"/>
          <w:szCs w:val="24"/>
          <w:lang w:val="ru-RU"/>
        </w:rPr>
        <w:t xml:space="preserve">на сервере нужно регистрировать </w:t>
      </w:r>
      <w:r w:rsidRPr="00910897">
        <w:rPr>
          <w:rFonts w:ascii="Times New Roman" w:hAnsi="Times New Roman" w:cs="Times New Roman"/>
          <w:sz w:val="24"/>
          <w:szCs w:val="24"/>
        </w:rPr>
        <w:t>MAC</w:t>
      </w:r>
      <w:r w:rsidRPr="00910897">
        <w:rPr>
          <w:rFonts w:ascii="Times New Roman" w:hAnsi="Times New Roman" w:cs="Times New Roman"/>
          <w:sz w:val="24"/>
          <w:szCs w:val="24"/>
          <w:lang w:val="ru-RU"/>
        </w:rPr>
        <w:t>-адреса;</w:t>
      </w:r>
    </w:p>
    <w:p w14:paraId="28F8394C" w14:textId="77777777" w:rsidR="004D57E3" w:rsidRPr="00910897" w:rsidRDefault="00684CF6" w:rsidP="00910897">
      <w:pPr>
        <w:pStyle w:val="a0"/>
        <w:numPr>
          <w:ilvl w:val="0"/>
          <w:numId w:val="13"/>
        </w:numPr>
        <w:spacing w:after="40"/>
        <w:rPr>
          <w:rFonts w:ascii="Times New Roman" w:hAnsi="Times New Roman" w:cs="Times New Roman"/>
          <w:sz w:val="24"/>
          <w:szCs w:val="24"/>
          <w:lang w:val="ru-RU"/>
        </w:rPr>
      </w:pPr>
      <w:r w:rsidRPr="00910897">
        <w:rPr>
          <w:rFonts w:ascii="Times New Roman" w:hAnsi="Times New Roman" w:cs="Times New Roman"/>
          <w:sz w:val="24"/>
          <w:szCs w:val="24"/>
          <w:lang w:val="ru-RU"/>
        </w:rPr>
        <w:t>невозможно передать клиенту дополнительную информацию.</w:t>
      </w:r>
    </w:p>
    <w:p w14:paraId="55BAE8C8" w14:textId="0E14F341" w:rsidR="004D57E3" w:rsidRPr="00910897" w:rsidRDefault="00684CF6">
      <w:pPr>
        <w:pStyle w:val="2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10897">
        <w:rPr>
          <w:rFonts w:ascii="Times New Roman" w:hAnsi="Times New Roman" w:cs="Times New Roman"/>
          <w:color w:val="auto"/>
          <w:sz w:val="24"/>
          <w:szCs w:val="24"/>
        </w:rPr>
        <w:t>BOOTP</w:t>
      </w:r>
      <w:r w:rsidRPr="00910897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910897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10897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10897">
        <w:rPr>
          <w:rFonts w:ascii="Times New Roman" w:hAnsi="Times New Roman" w:cs="Times New Roman"/>
          <w:color w:val="auto"/>
          <w:sz w:val="24"/>
          <w:szCs w:val="24"/>
        </w:rPr>
        <w:t>Bootstrap</w:t>
      </w:r>
      <w:r w:rsidRPr="00910897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10897">
        <w:rPr>
          <w:rFonts w:ascii="Times New Roman" w:hAnsi="Times New Roman" w:cs="Times New Roman"/>
          <w:color w:val="auto"/>
          <w:sz w:val="24"/>
          <w:szCs w:val="24"/>
        </w:rPr>
        <w:t>Protocol</w:t>
      </w:r>
    </w:p>
    <w:p w14:paraId="7E812821" w14:textId="7B02B894" w:rsidR="004D57E3" w:rsidRPr="00910897" w:rsidRDefault="00684CF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10897">
        <w:rPr>
          <w:rFonts w:ascii="Times New Roman" w:hAnsi="Times New Roman" w:cs="Times New Roman"/>
          <w:sz w:val="24"/>
          <w:szCs w:val="24"/>
          <w:lang w:val="ru-RU"/>
        </w:rPr>
        <w:t xml:space="preserve">Пришёл на смену </w:t>
      </w:r>
      <w:r w:rsidRPr="00910897">
        <w:rPr>
          <w:rFonts w:ascii="Times New Roman" w:hAnsi="Times New Roman" w:cs="Times New Roman"/>
          <w:sz w:val="24"/>
          <w:szCs w:val="24"/>
        </w:rPr>
        <w:t>RARP</w:t>
      </w:r>
      <w:r w:rsidRPr="00910897">
        <w:rPr>
          <w:rFonts w:ascii="Times New Roman" w:hAnsi="Times New Roman" w:cs="Times New Roman"/>
          <w:sz w:val="24"/>
          <w:szCs w:val="24"/>
          <w:lang w:val="ru-RU"/>
        </w:rPr>
        <w:t xml:space="preserve">. Изначально </w:t>
      </w:r>
      <w:r w:rsidR="00910897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910897">
        <w:rPr>
          <w:rFonts w:ascii="Times New Roman" w:hAnsi="Times New Roman" w:cs="Times New Roman"/>
          <w:sz w:val="24"/>
          <w:szCs w:val="24"/>
          <w:lang w:val="ru-RU"/>
        </w:rPr>
        <w:t xml:space="preserve"> для </w:t>
      </w:r>
      <w:r w:rsidRPr="00910897">
        <w:rPr>
          <w:rFonts w:ascii="Times New Roman" w:hAnsi="Times New Roman" w:cs="Times New Roman"/>
          <w:bCs/>
          <w:sz w:val="24"/>
          <w:szCs w:val="24"/>
          <w:lang w:val="ru-RU"/>
        </w:rPr>
        <w:t>бездисковых рабочих станций</w:t>
      </w:r>
      <w:r w:rsidRPr="00910897">
        <w:rPr>
          <w:rFonts w:ascii="Times New Roman" w:hAnsi="Times New Roman" w:cs="Times New Roman"/>
          <w:sz w:val="24"/>
          <w:szCs w:val="24"/>
          <w:lang w:val="ru-RU"/>
        </w:rPr>
        <w:t xml:space="preserve">, которым кроме </w:t>
      </w:r>
      <w:r w:rsidRPr="00910897">
        <w:rPr>
          <w:rFonts w:ascii="Times New Roman" w:hAnsi="Times New Roman" w:cs="Times New Roman"/>
          <w:sz w:val="24"/>
          <w:szCs w:val="24"/>
        </w:rPr>
        <w:t>IP</w:t>
      </w:r>
      <w:r w:rsidRPr="00910897">
        <w:rPr>
          <w:rFonts w:ascii="Times New Roman" w:hAnsi="Times New Roman" w:cs="Times New Roman"/>
          <w:sz w:val="24"/>
          <w:szCs w:val="24"/>
          <w:lang w:val="ru-RU"/>
        </w:rPr>
        <w:t>-адреса нужно было передать:</w:t>
      </w:r>
    </w:p>
    <w:p w14:paraId="3BED7446" w14:textId="77777777" w:rsidR="004D57E3" w:rsidRPr="00910897" w:rsidRDefault="00684CF6" w:rsidP="00910897">
      <w:pPr>
        <w:pStyle w:val="a0"/>
        <w:numPr>
          <w:ilvl w:val="0"/>
          <w:numId w:val="14"/>
        </w:numPr>
        <w:spacing w:after="40"/>
        <w:rPr>
          <w:rFonts w:ascii="Times New Roman" w:hAnsi="Times New Roman" w:cs="Times New Roman"/>
          <w:sz w:val="24"/>
          <w:szCs w:val="24"/>
        </w:rPr>
      </w:pPr>
      <w:proofErr w:type="spellStart"/>
      <w:r w:rsidRPr="00910897">
        <w:rPr>
          <w:rFonts w:ascii="Times New Roman" w:hAnsi="Times New Roman" w:cs="Times New Roman"/>
          <w:sz w:val="24"/>
          <w:szCs w:val="24"/>
        </w:rPr>
        <w:t>адрес</w:t>
      </w:r>
      <w:proofErr w:type="spellEnd"/>
      <w:r w:rsidRPr="009108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897">
        <w:rPr>
          <w:rFonts w:ascii="Times New Roman" w:hAnsi="Times New Roman" w:cs="Times New Roman"/>
          <w:sz w:val="24"/>
          <w:szCs w:val="24"/>
        </w:rPr>
        <w:t>сервера</w:t>
      </w:r>
      <w:proofErr w:type="spellEnd"/>
      <w:r w:rsidRPr="00910897">
        <w:rPr>
          <w:rFonts w:ascii="Times New Roman" w:hAnsi="Times New Roman" w:cs="Times New Roman"/>
          <w:sz w:val="24"/>
          <w:szCs w:val="24"/>
        </w:rPr>
        <w:t xml:space="preserve"> TFTP;</w:t>
      </w:r>
    </w:p>
    <w:p w14:paraId="1F9265B1" w14:textId="77777777" w:rsidR="004D57E3" w:rsidRPr="00910897" w:rsidRDefault="00684CF6" w:rsidP="00910897">
      <w:pPr>
        <w:pStyle w:val="a0"/>
        <w:numPr>
          <w:ilvl w:val="0"/>
          <w:numId w:val="14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910897">
        <w:rPr>
          <w:rFonts w:ascii="Times New Roman" w:hAnsi="Times New Roman" w:cs="Times New Roman"/>
          <w:sz w:val="24"/>
          <w:szCs w:val="24"/>
        </w:rPr>
        <w:t>имя файла загрузки.</w:t>
      </w:r>
    </w:p>
    <w:p w14:paraId="4E53FCFC" w14:textId="0840B17B" w:rsidR="004D57E3" w:rsidRPr="00910897" w:rsidRDefault="00684CF6" w:rsidP="00910897">
      <w:pPr>
        <w:pStyle w:val="a0"/>
        <w:numPr>
          <w:ilvl w:val="0"/>
          <w:numId w:val="14"/>
        </w:numPr>
        <w:spacing w:after="40"/>
        <w:rPr>
          <w:rFonts w:ascii="Times New Roman" w:hAnsi="Times New Roman" w:cs="Times New Roman"/>
          <w:sz w:val="24"/>
          <w:szCs w:val="24"/>
          <w:lang w:val="ru-RU"/>
        </w:rPr>
      </w:pPr>
      <w:r w:rsidRPr="00910897">
        <w:rPr>
          <w:rFonts w:ascii="Times New Roman" w:hAnsi="Times New Roman" w:cs="Times New Roman"/>
          <w:sz w:val="24"/>
          <w:szCs w:val="24"/>
          <w:lang w:val="ru-RU"/>
        </w:rPr>
        <w:t xml:space="preserve">В отличие от </w:t>
      </w:r>
      <w:r w:rsidRPr="00910897">
        <w:rPr>
          <w:rFonts w:ascii="Times New Roman" w:hAnsi="Times New Roman" w:cs="Times New Roman"/>
          <w:sz w:val="24"/>
          <w:szCs w:val="24"/>
        </w:rPr>
        <w:t>RARP</w:t>
      </w:r>
      <w:r w:rsidRPr="00910897">
        <w:rPr>
          <w:rFonts w:ascii="Times New Roman" w:hAnsi="Times New Roman" w:cs="Times New Roman"/>
          <w:sz w:val="24"/>
          <w:szCs w:val="24"/>
          <w:lang w:val="ru-RU"/>
        </w:rPr>
        <w:t xml:space="preserve"> поддерживает</w:t>
      </w:r>
      <w:r w:rsidRPr="00910897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r w:rsidRPr="00910897">
        <w:rPr>
          <w:rFonts w:ascii="Times New Roman" w:hAnsi="Times New Roman" w:cs="Times New Roman"/>
          <w:bCs/>
          <w:sz w:val="24"/>
          <w:szCs w:val="24"/>
        </w:rPr>
        <w:t>relay</w:t>
      </w:r>
      <w:r w:rsidRPr="0091089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910897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910897">
        <w:rPr>
          <w:rFonts w:ascii="Times New Roman" w:hAnsi="Times New Roman" w:cs="Times New Roman"/>
          <w:sz w:val="24"/>
          <w:szCs w:val="24"/>
          <w:lang w:val="ru-RU"/>
        </w:rPr>
        <w:t xml:space="preserve"> небольшие сервисы, пересылающие запросы «главному» серверу. Один сервер смог обслуживать несколько сетей.</w:t>
      </w:r>
    </w:p>
    <w:p w14:paraId="071D268B" w14:textId="77777777" w:rsidR="004D57E3" w:rsidRPr="00910897" w:rsidRDefault="00684CF6" w:rsidP="00910897">
      <w:pPr>
        <w:pStyle w:val="a0"/>
        <w:numPr>
          <w:ilvl w:val="0"/>
          <w:numId w:val="14"/>
        </w:numPr>
        <w:spacing w:after="40"/>
        <w:rPr>
          <w:rFonts w:ascii="Times New Roman" w:hAnsi="Times New Roman" w:cs="Times New Roman"/>
          <w:sz w:val="24"/>
          <w:szCs w:val="24"/>
          <w:lang w:val="ru-RU"/>
        </w:rPr>
      </w:pPr>
      <w:r w:rsidRPr="00910897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Остались недостатки: </w:t>
      </w:r>
      <w:r w:rsidRPr="00910897">
        <w:rPr>
          <w:rFonts w:ascii="Times New Roman" w:hAnsi="Times New Roman" w:cs="Times New Roman"/>
          <w:bCs/>
          <w:sz w:val="24"/>
          <w:szCs w:val="24"/>
          <w:lang w:val="ru-RU"/>
        </w:rPr>
        <w:t>ручная настройка таблиц</w:t>
      </w:r>
      <w:r w:rsidRPr="00910897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и </w:t>
      </w:r>
      <w:r w:rsidRPr="00910897">
        <w:rPr>
          <w:rFonts w:ascii="Times New Roman" w:hAnsi="Times New Roman" w:cs="Times New Roman"/>
          <w:bCs/>
          <w:sz w:val="24"/>
          <w:szCs w:val="24"/>
          <w:lang w:val="ru-RU"/>
        </w:rPr>
        <w:t>ограничение по размеру</w:t>
      </w:r>
      <w:r w:rsidRPr="00910897">
        <w:rPr>
          <w:rFonts w:ascii="Times New Roman" w:hAnsi="Times New Roman" w:cs="Times New Roman"/>
          <w:sz w:val="24"/>
          <w:szCs w:val="24"/>
          <w:lang w:val="ru-RU"/>
        </w:rPr>
        <w:t xml:space="preserve"> дополнительной информации.</w:t>
      </w:r>
    </w:p>
    <w:p w14:paraId="045C518E" w14:textId="77777777" w:rsidR="004D57E3" w:rsidRPr="00910897" w:rsidRDefault="00684CF6">
      <w:pPr>
        <w:pStyle w:val="21"/>
        <w:rPr>
          <w:rFonts w:ascii="Times New Roman" w:hAnsi="Times New Roman" w:cs="Times New Roman"/>
          <w:color w:val="00B0F0"/>
          <w:sz w:val="24"/>
          <w:szCs w:val="24"/>
          <w:lang w:val="ru-RU"/>
        </w:rPr>
      </w:pPr>
      <w:r w:rsidRPr="00910897">
        <w:rPr>
          <w:rFonts w:ascii="Times New Roman" w:hAnsi="Times New Roman" w:cs="Times New Roman"/>
          <w:color w:val="00B0F0"/>
          <w:sz w:val="24"/>
          <w:szCs w:val="24"/>
        </w:rPr>
        <w:t>DHCP</w:t>
      </w:r>
    </w:p>
    <w:p w14:paraId="64B16AC2" w14:textId="7132D1B9" w:rsidR="004D57E3" w:rsidRDefault="00684CF6">
      <w:pPr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910897">
        <w:rPr>
          <w:rFonts w:ascii="Times New Roman" w:hAnsi="Times New Roman" w:cs="Times New Roman"/>
          <w:sz w:val="24"/>
          <w:szCs w:val="24"/>
        </w:rPr>
        <w:t>DHCP</w:t>
      </w:r>
      <w:r w:rsidRPr="0091089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910897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91089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10897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совместимое расширение </w:t>
      </w:r>
      <w:r w:rsidRPr="00910897">
        <w:rPr>
          <w:rFonts w:ascii="Times New Roman" w:hAnsi="Times New Roman" w:cs="Times New Roman"/>
          <w:bCs/>
          <w:sz w:val="24"/>
          <w:szCs w:val="24"/>
        </w:rPr>
        <w:t>BOOTP</w:t>
      </w:r>
      <w:r w:rsidRPr="00910897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. </w:t>
      </w:r>
      <w:r w:rsidRPr="00910897">
        <w:rPr>
          <w:rFonts w:ascii="Times New Roman" w:hAnsi="Times New Roman" w:cs="Times New Roman"/>
          <w:bCs/>
          <w:sz w:val="24"/>
          <w:szCs w:val="24"/>
        </w:rPr>
        <w:t>DHCP</w:t>
      </w:r>
      <w:r w:rsidRPr="00910897">
        <w:rPr>
          <w:rFonts w:ascii="Times New Roman" w:hAnsi="Times New Roman" w:cs="Times New Roman"/>
          <w:bCs/>
          <w:sz w:val="24"/>
          <w:szCs w:val="24"/>
          <w:lang w:val="ru-RU"/>
        </w:rPr>
        <w:t>-сервер</w:t>
      </w:r>
      <w:r w:rsidRPr="00910897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поддерживает устаревших клиентов, но </w:t>
      </w:r>
      <w:r w:rsidRPr="00910897">
        <w:rPr>
          <w:rFonts w:ascii="Times New Roman" w:hAnsi="Times New Roman" w:cs="Times New Roman"/>
          <w:bCs/>
          <w:sz w:val="24"/>
          <w:szCs w:val="24"/>
          <w:lang w:val="ru-RU"/>
        </w:rPr>
        <w:t>не наоборот</w:t>
      </w:r>
      <w:r w:rsidRPr="00910897">
        <w:rPr>
          <w:rFonts w:ascii="Times New Roman" w:hAnsi="Times New Roman" w:cs="Times New Roman"/>
          <w:bCs/>
          <w:sz w:val="24"/>
          <w:szCs w:val="24"/>
          <w:lang w:val="ru-RU"/>
        </w:rPr>
        <w:t>.</w:t>
      </w:r>
    </w:p>
    <w:p w14:paraId="05A3A304" w14:textId="092CD237" w:rsidR="001078C8" w:rsidRPr="00910897" w:rsidRDefault="001078C8" w:rsidP="001078C8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078C8">
        <w:rPr>
          <w:rFonts w:ascii="Times New Roman" w:hAnsi="Times New Roman" w:cs="Times New Roman"/>
          <w:sz w:val="24"/>
          <w:szCs w:val="24"/>
          <w:lang w:val="ru-RU"/>
        </w:rPr>
        <w:drawing>
          <wp:inline distT="0" distB="0" distL="0" distR="0" wp14:anchorId="17894C05" wp14:editId="09360C99">
            <wp:extent cx="4791744" cy="3410426"/>
            <wp:effectExtent l="0" t="0" r="8890" b="0"/>
            <wp:docPr id="1412188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1888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97AD5" w14:textId="77777777" w:rsidR="004D57E3" w:rsidRPr="001078C8" w:rsidRDefault="00684CF6">
      <w:pPr>
        <w:pStyle w:val="1"/>
        <w:rPr>
          <w:rFonts w:ascii="Times New Roman" w:hAnsi="Times New Roman" w:cs="Times New Roman"/>
          <w:color w:val="FF3399"/>
          <w:sz w:val="24"/>
          <w:szCs w:val="24"/>
          <w:lang w:val="ru-RU"/>
        </w:rPr>
      </w:pPr>
      <w:r w:rsidRPr="001078C8">
        <w:rPr>
          <w:rFonts w:ascii="Times New Roman" w:hAnsi="Times New Roman" w:cs="Times New Roman"/>
          <w:color w:val="FF3399"/>
          <w:sz w:val="24"/>
          <w:szCs w:val="24"/>
          <w:lang w:val="ru-RU"/>
        </w:rPr>
        <w:t xml:space="preserve">3. Режимы работы </w:t>
      </w:r>
      <w:r w:rsidRPr="001078C8">
        <w:rPr>
          <w:rFonts w:ascii="Times New Roman" w:hAnsi="Times New Roman" w:cs="Times New Roman"/>
          <w:color w:val="FF3399"/>
          <w:sz w:val="24"/>
          <w:szCs w:val="24"/>
        </w:rPr>
        <w:t>DHCP</w:t>
      </w:r>
    </w:p>
    <w:p w14:paraId="54C9F580" w14:textId="11805A0B" w:rsidR="004D57E3" w:rsidRPr="00910897" w:rsidRDefault="00684CF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10897">
        <w:rPr>
          <w:rFonts w:ascii="Times New Roman" w:hAnsi="Times New Roman" w:cs="Times New Roman"/>
          <w:sz w:val="24"/>
          <w:szCs w:val="24"/>
        </w:rPr>
        <w:t>DHCP</w:t>
      </w:r>
      <w:r w:rsidRPr="00910897">
        <w:rPr>
          <w:rFonts w:ascii="Times New Roman" w:hAnsi="Times New Roman" w:cs="Times New Roman"/>
          <w:sz w:val="24"/>
          <w:szCs w:val="24"/>
          <w:lang w:val="ru-RU"/>
        </w:rPr>
        <w:t xml:space="preserve"> работает по модели </w:t>
      </w:r>
      <w:r w:rsidRPr="00910897">
        <w:rPr>
          <w:rFonts w:ascii="Times New Roman" w:hAnsi="Times New Roman" w:cs="Times New Roman"/>
          <w:bCs/>
          <w:sz w:val="24"/>
          <w:szCs w:val="24"/>
          <w:lang w:val="ru-RU"/>
        </w:rPr>
        <w:t>клиент</w:t>
      </w:r>
      <w:r w:rsidR="00910897">
        <w:rPr>
          <w:rFonts w:ascii="Times New Roman" w:hAnsi="Times New Roman" w:cs="Times New Roman"/>
          <w:bCs/>
          <w:sz w:val="24"/>
          <w:szCs w:val="24"/>
          <w:lang w:val="ru-RU"/>
        </w:rPr>
        <w:t>-</w:t>
      </w:r>
      <w:r w:rsidRPr="00910897">
        <w:rPr>
          <w:rFonts w:ascii="Times New Roman" w:hAnsi="Times New Roman" w:cs="Times New Roman"/>
          <w:bCs/>
          <w:sz w:val="24"/>
          <w:szCs w:val="24"/>
          <w:lang w:val="ru-RU"/>
        </w:rPr>
        <w:t>сервер</w:t>
      </w:r>
      <w:r w:rsidRPr="00910897">
        <w:rPr>
          <w:rFonts w:ascii="Times New Roman" w:hAnsi="Times New Roman" w:cs="Times New Roman"/>
          <w:sz w:val="24"/>
          <w:szCs w:val="24"/>
          <w:lang w:val="ru-RU"/>
        </w:rPr>
        <w:t xml:space="preserve">: при старте клиент отправляет широковещательный запрос на получение </w:t>
      </w:r>
      <w:r w:rsidRPr="00910897">
        <w:rPr>
          <w:rFonts w:ascii="Times New Roman" w:hAnsi="Times New Roman" w:cs="Times New Roman"/>
          <w:sz w:val="24"/>
          <w:szCs w:val="24"/>
        </w:rPr>
        <w:t>IP</w:t>
      </w:r>
      <w:r w:rsidRPr="00910897">
        <w:rPr>
          <w:rFonts w:ascii="Times New Roman" w:hAnsi="Times New Roman" w:cs="Times New Roman"/>
          <w:sz w:val="24"/>
          <w:szCs w:val="24"/>
          <w:lang w:val="ru-RU"/>
        </w:rPr>
        <w:t xml:space="preserve">-адреса, а сервер отвечает сообщением с </w:t>
      </w:r>
      <w:r w:rsidRPr="00910897">
        <w:rPr>
          <w:rFonts w:ascii="Times New Roman" w:hAnsi="Times New Roman" w:cs="Times New Roman"/>
          <w:sz w:val="24"/>
          <w:szCs w:val="24"/>
        </w:rPr>
        <w:t>IP</w:t>
      </w:r>
      <w:r w:rsidRPr="00910897">
        <w:rPr>
          <w:rFonts w:ascii="Times New Roman" w:hAnsi="Times New Roman" w:cs="Times New Roman"/>
          <w:sz w:val="24"/>
          <w:szCs w:val="24"/>
          <w:lang w:val="ru-RU"/>
        </w:rPr>
        <w:t>-адресом и конфигурационными параметрами.</w:t>
      </w:r>
    </w:p>
    <w:p w14:paraId="62DC0B36" w14:textId="77777777" w:rsidR="004D57E3" w:rsidRPr="00910897" w:rsidRDefault="00684CF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10897">
        <w:rPr>
          <w:rFonts w:ascii="Times New Roman" w:hAnsi="Times New Roman" w:cs="Times New Roman"/>
          <w:sz w:val="24"/>
          <w:szCs w:val="24"/>
          <w:lang w:val="ru-RU"/>
        </w:rPr>
        <w:t xml:space="preserve">Администратор задаёт серверу один или несколько </w:t>
      </w:r>
      <w:r w:rsidRPr="00910897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диапазонов </w:t>
      </w:r>
      <w:r w:rsidRPr="00910897">
        <w:rPr>
          <w:rFonts w:ascii="Times New Roman" w:hAnsi="Times New Roman" w:cs="Times New Roman"/>
          <w:bCs/>
          <w:sz w:val="24"/>
          <w:szCs w:val="24"/>
        </w:rPr>
        <w:t>IP</w:t>
      </w:r>
      <w:r w:rsidRPr="00910897">
        <w:rPr>
          <w:rFonts w:ascii="Times New Roman" w:hAnsi="Times New Roman" w:cs="Times New Roman"/>
          <w:bCs/>
          <w:sz w:val="24"/>
          <w:szCs w:val="24"/>
          <w:lang w:val="ru-RU"/>
        </w:rPr>
        <w:t>-адресов</w:t>
      </w:r>
      <w:r w:rsidRPr="00910897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в</w:t>
      </w:r>
      <w:r w:rsidRPr="00910897">
        <w:rPr>
          <w:rFonts w:ascii="Times New Roman" w:hAnsi="Times New Roman" w:cs="Times New Roman"/>
          <w:sz w:val="24"/>
          <w:szCs w:val="24"/>
          <w:lang w:val="ru-RU"/>
        </w:rPr>
        <w:t xml:space="preserve"> пределах одной сети.</w:t>
      </w:r>
    </w:p>
    <w:p w14:paraId="2EA6FD0C" w14:textId="77777777" w:rsidR="004D57E3" w:rsidRPr="001078C8" w:rsidRDefault="00684CF6">
      <w:pPr>
        <w:pStyle w:val="21"/>
        <w:rPr>
          <w:rFonts w:ascii="Times New Roman" w:hAnsi="Times New Roman" w:cs="Times New Roman"/>
          <w:color w:val="00B0F0"/>
          <w:sz w:val="24"/>
          <w:szCs w:val="24"/>
        </w:rPr>
      </w:pPr>
      <w:proofErr w:type="spellStart"/>
      <w:r w:rsidRPr="001078C8">
        <w:rPr>
          <w:rFonts w:ascii="Times New Roman" w:hAnsi="Times New Roman" w:cs="Times New Roman"/>
          <w:color w:val="00B0F0"/>
          <w:sz w:val="24"/>
          <w:szCs w:val="24"/>
        </w:rPr>
        <w:t>Три</w:t>
      </w:r>
      <w:proofErr w:type="spellEnd"/>
      <w:r w:rsidRPr="001078C8">
        <w:rPr>
          <w:rFonts w:ascii="Times New Roman" w:hAnsi="Times New Roman" w:cs="Times New Roman"/>
          <w:color w:val="00B0F0"/>
          <w:sz w:val="24"/>
          <w:szCs w:val="24"/>
        </w:rPr>
        <w:t xml:space="preserve"> </w:t>
      </w:r>
      <w:proofErr w:type="spellStart"/>
      <w:r w:rsidRPr="001078C8">
        <w:rPr>
          <w:rFonts w:ascii="Times New Roman" w:hAnsi="Times New Roman" w:cs="Times New Roman"/>
          <w:color w:val="00B0F0"/>
          <w:sz w:val="24"/>
          <w:szCs w:val="24"/>
        </w:rPr>
        <w:t>режима</w:t>
      </w:r>
      <w:proofErr w:type="spellEnd"/>
      <w:r w:rsidRPr="001078C8">
        <w:rPr>
          <w:rFonts w:ascii="Times New Roman" w:hAnsi="Times New Roman" w:cs="Times New Roman"/>
          <w:color w:val="00B0F0"/>
          <w:sz w:val="24"/>
          <w:szCs w:val="24"/>
        </w:rPr>
        <w:t xml:space="preserve"> DHCP-сервера</w:t>
      </w:r>
    </w:p>
    <w:p w14:paraId="57467473" w14:textId="66D368B4" w:rsidR="004D57E3" w:rsidRPr="00910897" w:rsidRDefault="00684CF6" w:rsidP="00910897">
      <w:pPr>
        <w:pStyle w:val="a0"/>
        <w:numPr>
          <w:ilvl w:val="0"/>
          <w:numId w:val="15"/>
        </w:numPr>
        <w:spacing w:after="40"/>
        <w:rPr>
          <w:rFonts w:ascii="Times New Roman" w:hAnsi="Times New Roman" w:cs="Times New Roman"/>
          <w:sz w:val="24"/>
          <w:szCs w:val="24"/>
          <w:lang w:val="ru-RU"/>
        </w:rPr>
      </w:pPr>
      <w:r w:rsidRPr="00910897">
        <w:rPr>
          <w:rFonts w:ascii="Times New Roman" w:hAnsi="Times New Roman" w:cs="Times New Roman"/>
          <w:bCs/>
          <w:i/>
          <w:iCs/>
          <w:sz w:val="24"/>
          <w:szCs w:val="24"/>
          <w:lang w:val="ru-RU"/>
        </w:rPr>
        <w:t>Ручное назначение</w:t>
      </w:r>
      <w:r w:rsidRPr="0091089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910897">
        <w:rPr>
          <w:rFonts w:ascii="Times New Roman" w:hAnsi="Times New Roman" w:cs="Times New Roman"/>
          <w:b/>
          <w:sz w:val="24"/>
          <w:szCs w:val="24"/>
          <w:lang w:val="ru-RU"/>
        </w:rPr>
        <w:t>-</w:t>
      </w:r>
      <w:r w:rsidRPr="00910897">
        <w:rPr>
          <w:rFonts w:ascii="Times New Roman" w:hAnsi="Times New Roman" w:cs="Times New Roman"/>
          <w:sz w:val="24"/>
          <w:szCs w:val="24"/>
          <w:lang w:val="ru-RU"/>
        </w:rPr>
        <w:t xml:space="preserve"> сервер выдаёт клиенту всегда один и тот же </w:t>
      </w:r>
      <w:r w:rsidRPr="00910897">
        <w:rPr>
          <w:rFonts w:ascii="Times New Roman" w:hAnsi="Times New Roman" w:cs="Times New Roman"/>
          <w:sz w:val="24"/>
          <w:szCs w:val="24"/>
        </w:rPr>
        <w:t>IP</w:t>
      </w:r>
      <w:r w:rsidRPr="00910897">
        <w:rPr>
          <w:rFonts w:ascii="Times New Roman" w:hAnsi="Times New Roman" w:cs="Times New Roman"/>
          <w:sz w:val="24"/>
          <w:szCs w:val="24"/>
          <w:lang w:val="ru-RU"/>
        </w:rPr>
        <w:t>-адрес: администратор заранее задаёт жёсткое соответствие адреса физическому адресу (или другому идентификатору) узла.</w:t>
      </w:r>
    </w:p>
    <w:p w14:paraId="44EE375E" w14:textId="0CB3E2B4" w:rsidR="004D57E3" w:rsidRPr="00910897" w:rsidRDefault="00684CF6" w:rsidP="00910897">
      <w:pPr>
        <w:pStyle w:val="a0"/>
        <w:numPr>
          <w:ilvl w:val="0"/>
          <w:numId w:val="15"/>
        </w:numPr>
        <w:spacing w:after="40"/>
        <w:rPr>
          <w:rFonts w:ascii="Times New Roman" w:hAnsi="Times New Roman" w:cs="Times New Roman"/>
          <w:sz w:val="24"/>
          <w:szCs w:val="24"/>
          <w:lang w:val="ru-RU"/>
        </w:rPr>
      </w:pPr>
      <w:r w:rsidRPr="00910897">
        <w:rPr>
          <w:rFonts w:ascii="Times New Roman" w:hAnsi="Times New Roman" w:cs="Times New Roman"/>
          <w:bCs/>
          <w:i/>
          <w:iCs/>
          <w:sz w:val="24"/>
          <w:szCs w:val="24"/>
          <w:lang w:val="ru-RU"/>
        </w:rPr>
        <w:t>Автоматическое назначение статических адресов</w:t>
      </w:r>
      <w:r w:rsidRPr="0091089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910897">
        <w:rPr>
          <w:rFonts w:ascii="Times New Roman" w:hAnsi="Times New Roman" w:cs="Times New Roman"/>
          <w:b/>
          <w:sz w:val="24"/>
          <w:szCs w:val="24"/>
          <w:lang w:val="ru-RU"/>
        </w:rPr>
        <w:t>-</w:t>
      </w:r>
      <w:r w:rsidRPr="00910897">
        <w:rPr>
          <w:rFonts w:ascii="Times New Roman" w:hAnsi="Times New Roman" w:cs="Times New Roman"/>
          <w:sz w:val="24"/>
          <w:szCs w:val="24"/>
          <w:lang w:val="ru-RU"/>
        </w:rPr>
        <w:t xml:space="preserve"> сервер сам, без участия администратора, выбирает адрес из пула. Адрес закрепляется постоянно: соответствие «идентификатор </w:t>
      </w:r>
      <w:r w:rsidR="00910897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91089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10897">
        <w:rPr>
          <w:rFonts w:ascii="Times New Roman" w:hAnsi="Times New Roman" w:cs="Times New Roman"/>
          <w:sz w:val="24"/>
          <w:szCs w:val="24"/>
        </w:rPr>
        <w:t>IP</w:t>
      </w:r>
      <w:r w:rsidRPr="00910897">
        <w:rPr>
          <w:rFonts w:ascii="Times New Roman" w:hAnsi="Times New Roman" w:cs="Times New Roman"/>
          <w:sz w:val="24"/>
          <w:szCs w:val="24"/>
          <w:lang w:val="ru-RU"/>
        </w:rPr>
        <w:t xml:space="preserve"> устанавливается при первом назначении и сохраняется при всех последующих запросах.</w:t>
      </w:r>
    </w:p>
    <w:p w14:paraId="01CEF7F4" w14:textId="778A1531" w:rsidR="004D57E3" w:rsidRPr="00910897" w:rsidRDefault="00684CF6" w:rsidP="00910897">
      <w:pPr>
        <w:pStyle w:val="a0"/>
        <w:numPr>
          <w:ilvl w:val="0"/>
          <w:numId w:val="15"/>
        </w:numPr>
        <w:spacing w:after="40"/>
        <w:rPr>
          <w:rFonts w:ascii="Times New Roman" w:hAnsi="Times New Roman" w:cs="Times New Roman"/>
          <w:sz w:val="24"/>
          <w:szCs w:val="24"/>
          <w:lang w:val="ru-RU"/>
        </w:rPr>
      </w:pPr>
      <w:r w:rsidRPr="00910897">
        <w:rPr>
          <w:rFonts w:ascii="Times New Roman" w:hAnsi="Times New Roman" w:cs="Times New Roman"/>
          <w:bCs/>
          <w:i/>
          <w:iCs/>
          <w:sz w:val="24"/>
          <w:szCs w:val="24"/>
          <w:lang w:val="ru-RU"/>
        </w:rPr>
        <w:t>Динамическое распределение</w:t>
      </w:r>
      <w:r w:rsidRPr="0091089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910897">
        <w:rPr>
          <w:rFonts w:ascii="Times New Roman" w:hAnsi="Times New Roman" w:cs="Times New Roman"/>
          <w:b/>
          <w:sz w:val="24"/>
          <w:szCs w:val="24"/>
          <w:lang w:val="ru-RU"/>
        </w:rPr>
        <w:t>-</w:t>
      </w:r>
      <w:r w:rsidRPr="00910897">
        <w:rPr>
          <w:rFonts w:ascii="Times New Roman" w:hAnsi="Times New Roman" w:cs="Times New Roman"/>
          <w:sz w:val="24"/>
          <w:szCs w:val="24"/>
          <w:lang w:val="ru-RU"/>
        </w:rPr>
        <w:t xml:space="preserve"> адрес выдаётся на ограниченный срок</w:t>
      </w:r>
      <w:r w:rsidRPr="00910897">
        <w:rPr>
          <w:rFonts w:ascii="Times New Roman" w:hAnsi="Times New Roman" w:cs="Times New Roman"/>
          <w:sz w:val="24"/>
          <w:szCs w:val="24"/>
          <w:lang w:val="ru-RU"/>
        </w:rPr>
        <w:t>. При выходе клиента из подсети адрес освобождается, при подключении к другой подсети назначается новый. Всё происходит автоматически, а освободившийся адрес можно выдать другому компьютеру.</w:t>
      </w:r>
    </w:p>
    <w:p w14:paraId="7C0B0735" w14:textId="77777777" w:rsidR="004D57E3" w:rsidRPr="00910897" w:rsidRDefault="00684CF6">
      <w:pPr>
        <w:pStyle w:val="21"/>
        <w:rPr>
          <w:rFonts w:ascii="Times New Roman" w:hAnsi="Times New Roman" w:cs="Times New Roman"/>
          <w:sz w:val="24"/>
          <w:szCs w:val="24"/>
          <w:lang w:val="ru-RU"/>
        </w:rPr>
      </w:pPr>
      <w:r w:rsidRPr="00910897">
        <w:rPr>
          <w:rFonts w:ascii="Times New Roman" w:hAnsi="Times New Roman" w:cs="Times New Roman"/>
          <w:color w:val="00B0F0"/>
          <w:sz w:val="24"/>
          <w:szCs w:val="24"/>
          <w:lang w:val="ru-RU"/>
        </w:rPr>
        <w:lastRenderedPageBreak/>
        <w:t xml:space="preserve">Преимущества </w:t>
      </w:r>
      <w:r w:rsidRPr="00910897">
        <w:rPr>
          <w:rFonts w:ascii="Times New Roman" w:hAnsi="Times New Roman" w:cs="Times New Roman"/>
          <w:color w:val="00B0F0"/>
          <w:sz w:val="24"/>
          <w:szCs w:val="24"/>
        </w:rPr>
        <w:t>DHCP</w:t>
      </w:r>
    </w:p>
    <w:p w14:paraId="4E20659B" w14:textId="6F48ECA9" w:rsidR="004D57E3" w:rsidRPr="00910897" w:rsidRDefault="00684CF6" w:rsidP="00910897">
      <w:pPr>
        <w:pStyle w:val="a0"/>
        <w:numPr>
          <w:ilvl w:val="0"/>
          <w:numId w:val="17"/>
        </w:numPr>
        <w:spacing w:after="40"/>
        <w:rPr>
          <w:rFonts w:ascii="Times New Roman" w:hAnsi="Times New Roman" w:cs="Times New Roman"/>
          <w:sz w:val="24"/>
          <w:szCs w:val="24"/>
          <w:lang w:val="ru-RU"/>
        </w:rPr>
      </w:pPr>
      <w:r w:rsidRPr="00910897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автоматизация настройки </w:t>
      </w:r>
      <w:r w:rsidRPr="00910897">
        <w:rPr>
          <w:rFonts w:ascii="Times New Roman" w:hAnsi="Times New Roman" w:cs="Times New Roman"/>
          <w:bCs/>
          <w:sz w:val="24"/>
          <w:szCs w:val="24"/>
        </w:rPr>
        <w:t>TCP</w:t>
      </w:r>
      <w:r w:rsidRPr="00910897">
        <w:rPr>
          <w:rFonts w:ascii="Times New Roman" w:hAnsi="Times New Roman" w:cs="Times New Roman"/>
          <w:bCs/>
          <w:sz w:val="24"/>
          <w:szCs w:val="24"/>
          <w:lang w:val="ru-RU"/>
        </w:rPr>
        <w:t>/</w:t>
      </w:r>
      <w:r w:rsidRPr="00910897">
        <w:rPr>
          <w:rFonts w:ascii="Times New Roman" w:hAnsi="Times New Roman" w:cs="Times New Roman"/>
          <w:bCs/>
          <w:sz w:val="24"/>
          <w:szCs w:val="24"/>
        </w:rPr>
        <w:t>IP</w:t>
      </w:r>
      <w:r w:rsidRPr="00910897">
        <w:rPr>
          <w:rFonts w:ascii="Times New Roman" w:hAnsi="Times New Roman" w:cs="Times New Roman"/>
          <w:sz w:val="24"/>
          <w:szCs w:val="24"/>
          <w:lang w:val="ru-RU"/>
        </w:rPr>
        <w:t xml:space="preserve"> на устройствах.</w:t>
      </w:r>
    </w:p>
    <w:p w14:paraId="4BE6C4B3" w14:textId="77777777" w:rsidR="004D57E3" w:rsidRPr="00910897" w:rsidRDefault="00684CF6" w:rsidP="00910897">
      <w:pPr>
        <w:pStyle w:val="a0"/>
        <w:numPr>
          <w:ilvl w:val="0"/>
          <w:numId w:val="17"/>
        </w:numPr>
        <w:spacing w:after="40"/>
        <w:rPr>
          <w:rFonts w:ascii="Times New Roman" w:hAnsi="Times New Roman" w:cs="Times New Roman"/>
          <w:sz w:val="24"/>
          <w:szCs w:val="24"/>
        </w:rPr>
      </w:pPr>
      <w:proofErr w:type="spellStart"/>
      <w:r w:rsidRPr="00910897">
        <w:rPr>
          <w:rFonts w:ascii="Times New Roman" w:hAnsi="Times New Roman" w:cs="Times New Roman"/>
          <w:sz w:val="24"/>
          <w:szCs w:val="24"/>
        </w:rPr>
        <w:t>Экономия</w:t>
      </w:r>
      <w:proofErr w:type="spellEnd"/>
      <w:r w:rsidRPr="009108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897">
        <w:rPr>
          <w:rFonts w:ascii="Times New Roman" w:hAnsi="Times New Roman" w:cs="Times New Roman"/>
          <w:sz w:val="24"/>
          <w:szCs w:val="24"/>
        </w:rPr>
        <w:t>пула</w:t>
      </w:r>
      <w:proofErr w:type="spellEnd"/>
      <w:r w:rsidRPr="009108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897">
        <w:rPr>
          <w:rFonts w:ascii="Times New Roman" w:hAnsi="Times New Roman" w:cs="Times New Roman"/>
          <w:sz w:val="24"/>
          <w:szCs w:val="24"/>
        </w:rPr>
        <w:t>адресов</w:t>
      </w:r>
      <w:proofErr w:type="spellEnd"/>
      <w:r w:rsidRPr="00910897">
        <w:rPr>
          <w:rFonts w:ascii="Times New Roman" w:hAnsi="Times New Roman" w:cs="Times New Roman"/>
          <w:sz w:val="24"/>
          <w:szCs w:val="24"/>
        </w:rPr>
        <w:t>:</w:t>
      </w:r>
    </w:p>
    <w:p w14:paraId="6F14D540" w14:textId="77777777" w:rsidR="004D57E3" w:rsidRPr="00910897" w:rsidRDefault="00684CF6" w:rsidP="00910897">
      <w:pPr>
        <w:pStyle w:val="20"/>
        <w:numPr>
          <w:ilvl w:val="2"/>
          <w:numId w:val="18"/>
        </w:numPr>
        <w:spacing w:after="40"/>
        <w:rPr>
          <w:rFonts w:ascii="Times New Roman" w:hAnsi="Times New Roman" w:cs="Times New Roman"/>
          <w:sz w:val="24"/>
          <w:szCs w:val="24"/>
          <w:lang w:val="ru-RU"/>
        </w:rPr>
      </w:pPr>
      <w:r w:rsidRPr="00910897">
        <w:rPr>
          <w:rFonts w:ascii="Times New Roman" w:hAnsi="Times New Roman" w:cs="Times New Roman"/>
          <w:sz w:val="24"/>
          <w:szCs w:val="24"/>
          <w:lang w:val="ru-RU"/>
        </w:rPr>
        <w:t xml:space="preserve">размер </w:t>
      </w:r>
      <w:r w:rsidRPr="00910897">
        <w:rPr>
          <w:rFonts w:ascii="Times New Roman" w:hAnsi="Times New Roman" w:cs="Times New Roman"/>
          <w:sz w:val="24"/>
          <w:szCs w:val="24"/>
        </w:rPr>
        <w:t>IP</w:t>
      </w:r>
      <w:r w:rsidRPr="00910897">
        <w:rPr>
          <w:rFonts w:ascii="Times New Roman" w:hAnsi="Times New Roman" w:cs="Times New Roman"/>
          <w:sz w:val="24"/>
          <w:szCs w:val="24"/>
          <w:lang w:val="ru-RU"/>
        </w:rPr>
        <w:t xml:space="preserve">-сети может превышать число доступных </w:t>
      </w:r>
      <w:r w:rsidRPr="00910897">
        <w:rPr>
          <w:rFonts w:ascii="Times New Roman" w:hAnsi="Times New Roman" w:cs="Times New Roman"/>
          <w:sz w:val="24"/>
          <w:szCs w:val="24"/>
        </w:rPr>
        <w:t>IP</w:t>
      </w:r>
      <w:r w:rsidRPr="00910897">
        <w:rPr>
          <w:rFonts w:ascii="Times New Roman" w:hAnsi="Times New Roman" w:cs="Times New Roman"/>
          <w:sz w:val="24"/>
          <w:szCs w:val="24"/>
          <w:lang w:val="ru-RU"/>
        </w:rPr>
        <w:t>-адресов;</w:t>
      </w:r>
    </w:p>
    <w:p w14:paraId="0D45EA5F" w14:textId="77777777" w:rsidR="004D57E3" w:rsidRPr="00910897" w:rsidRDefault="00684CF6" w:rsidP="00910897">
      <w:pPr>
        <w:pStyle w:val="20"/>
        <w:numPr>
          <w:ilvl w:val="2"/>
          <w:numId w:val="18"/>
        </w:numPr>
        <w:spacing w:after="40"/>
        <w:rPr>
          <w:rFonts w:ascii="Times New Roman" w:hAnsi="Times New Roman" w:cs="Times New Roman"/>
          <w:sz w:val="24"/>
          <w:szCs w:val="24"/>
          <w:lang w:val="ru-RU"/>
        </w:rPr>
      </w:pPr>
      <w:r w:rsidRPr="00910897">
        <w:rPr>
          <w:rFonts w:ascii="Times New Roman" w:hAnsi="Times New Roman" w:cs="Times New Roman"/>
          <w:sz w:val="24"/>
          <w:szCs w:val="24"/>
          <w:lang w:val="ru-RU"/>
        </w:rPr>
        <w:t>не нужно выделять адрес каждому сотруднику — достаточно пул под пиковое число одновременных подключений;</w:t>
      </w:r>
    </w:p>
    <w:p w14:paraId="4E3CE433" w14:textId="77777777" w:rsidR="004D57E3" w:rsidRPr="00910897" w:rsidRDefault="00684CF6" w:rsidP="00910897">
      <w:pPr>
        <w:pStyle w:val="20"/>
        <w:numPr>
          <w:ilvl w:val="2"/>
          <w:numId w:val="18"/>
        </w:numPr>
        <w:spacing w:after="40"/>
        <w:rPr>
          <w:rFonts w:ascii="Times New Roman" w:hAnsi="Times New Roman" w:cs="Times New Roman"/>
          <w:sz w:val="24"/>
          <w:szCs w:val="24"/>
        </w:rPr>
      </w:pPr>
      <w:proofErr w:type="spellStart"/>
      <w:r w:rsidRPr="00910897">
        <w:rPr>
          <w:rFonts w:ascii="Times New Roman" w:hAnsi="Times New Roman" w:cs="Times New Roman"/>
          <w:sz w:val="24"/>
          <w:szCs w:val="24"/>
        </w:rPr>
        <w:t>освобождённые</w:t>
      </w:r>
      <w:proofErr w:type="spellEnd"/>
      <w:r w:rsidRPr="009108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897">
        <w:rPr>
          <w:rFonts w:ascii="Times New Roman" w:hAnsi="Times New Roman" w:cs="Times New Roman"/>
          <w:sz w:val="24"/>
          <w:szCs w:val="24"/>
        </w:rPr>
        <w:t>адреса</w:t>
      </w:r>
      <w:proofErr w:type="spellEnd"/>
      <w:r w:rsidRPr="009108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897">
        <w:rPr>
          <w:rFonts w:ascii="Times New Roman" w:hAnsi="Times New Roman" w:cs="Times New Roman"/>
          <w:sz w:val="24"/>
          <w:szCs w:val="24"/>
        </w:rPr>
        <w:t>переиспользуются</w:t>
      </w:r>
      <w:proofErr w:type="spellEnd"/>
      <w:r w:rsidRPr="00910897">
        <w:rPr>
          <w:rFonts w:ascii="Times New Roman" w:hAnsi="Times New Roman" w:cs="Times New Roman"/>
          <w:sz w:val="24"/>
          <w:szCs w:val="24"/>
        </w:rPr>
        <w:t>.</w:t>
      </w:r>
    </w:p>
    <w:p w14:paraId="110B6062" w14:textId="77777777" w:rsidR="004D57E3" w:rsidRPr="00910897" w:rsidRDefault="00684CF6" w:rsidP="00910897">
      <w:pPr>
        <w:pStyle w:val="a0"/>
        <w:numPr>
          <w:ilvl w:val="0"/>
          <w:numId w:val="17"/>
        </w:numPr>
        <w:spacing w:after="40"/>
        <w:rPr>
          <w:rFonts w:ascii="Times New Roman" w:hAnsi="Times New Roman" w:cs="Times New Roman"/>
          <w:sz w:val="24"/>
          <w:szCs w:val="24"/>
          <w:lang w:val="ru-RU"/>
        </w:rPr>
      </w:pPr>
      <w:r w:rsidRPr="00910897">
        <w:rPr>
          <w:rFonts w:ascii="Times New Roman" w:hAnsi="Times New Roman" w:cs="Times New Roman"/>
          <w:sz w:val="24"/>
          <w:szCs w:val="24"/>
          <w:lang w:val="ru-RU"/>
        </w:rPr>
        <w:t>В пул стоит закладывать резерв ≈ 10–15% на случай всплеска нагрузки.</w:t>
      </w:r>
    </w:p>
    <w:p w14:paraId="7C7D39A2" w14:textId="77777777" w:rsidR="004D57E3" w:rsidRPr="00910897" w:rsidRDefault="00684CF6">
      <w:pPr>
        <w:pStyle w:val="21"/>
        <w:rPr>
          <w:rFonts w:ascii="Times New Roman" w:hAnsi="Times New Roman" w:cs="Times New Roman"/>
          <w:color w:val="00B0F0"/>
          <w:sz w:val="24"/>
          <w:szCs w:val="24"/>
          <w:lang w:val="ru-RU"/>
        </w:rPr>
      </w:pPr>
      <w:r w:rsidRPr="00910897">
        <w:rPr>
          <w:rFonts w:ascii="Times New Roman" w:hAnsi="Times New Roman" w:cs="Times New Roman"/>
          <w:color w:val="00B0F0"/>
          <w:sz w:val="24"/>
          <w:szCs w:val="24"/>
          <w:lang w:val="ru-RU"/>
        </w:rPr>
        <w:t>Пример: статика против динамики</w:t>
      </w:r>
    </w:p>
    <w:p w14:paraId="6B18F83B" w14:textId="210C53D3" w:rsidR="004D57E3" w:rsidRPr="00910897" w:rsidRDefault="00684CF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10897">
        <w:rPr>
          <w:rFonts w:ascii="Times New Roman" w:hAnsi="Times New Roman" w:cs="Times New Roman"/>
          <w:bCs/>
          <w:i/>
          <w:iCs/>
          <w:sz w:val="24"/>
          <w:szCs w:val="24"/>
          <w:lang w:val="ru-RU"/>
        </w:rPr>
        <w:t>Статический подход:</w:t>
      </w:r>
      <w:r w:rsidRPr="0091089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910897">
        <w:rPr>
          <w:rFonts w:ascii="Times New Roman" w:hAnsi="Times New Roman" w:cs="Times New Roman"/>
          <w:sz w:val="24"/>
          <w:szCs w:val="24"/>
          <w:lang w:val="ru-RU"/>
        </w:rPr>
        <w:t>500 сотрудников → 500 адресов</w:t>
      </w:r>
      <w:r w:rsidR="001078C8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Pr="00910897">
        <w:rPr>
          <w:rFonts w:ascii="Times New Roman" w:hAnsi="Times New Roman" w:cs="Times New Roman"/>
          <w:sz w:val="24"/>
          <w:szCs w:val="24"/>
          <w:lang w:val="ru-RU"/>
        </w:rPr>
        <w:t xml:space="preserve">При редком посещении офиса адреса простаивают </w:t>
      </w:r>
      <w:r w:rsidR="001078C8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910897">
        <w:rPr>
          <w:rFonts w:ascii="Times New Roman" w:hAnsi="Times New Roman" w:cs="Times New Roman"/>
          <w:sz w:val="24"/>
          <w:szCs w:val="24"/>
          <w:lang w:val="ru-RU"/>
        </w:rPr>
        <w:t xml:space="preserve"> решение неэффективно.</w:t>
      </w:r>
    </w:p>
    <w:p w14:paraId="37F7DD5B" w14:textId="77777777" w:rsidR="004D57E3" w:rsidRPr="00910897" w:rsidRDefault="00684CF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078C8">
        <w:rPr>
          <w:rFonts w:ascii="Times New Roman" w:hAnsi="Times New Roman" w:cs="Times New Roman"/>
          <w:bCs/>
          <w:i/>
          <w:iCs/>
          <w:sz w:val="24"/>
          <w:szCs w:val="24"/>
        </w:rPr>
        <w:t>DHCP</w:t>
      </w:r>
      <w:r w:rsidRPr="001078C8">
        <w:rPr>
          <w:rFonts w:ascii="Times New Roman" w:hAnsi="Times New Roman" w:cs="Times New Roman"/>
          <w:bCs/>
          <w:i/>
          <w:iCs/>
          <w:sz w:val="24"/>
          <w:szCs w:val="24"/>
          <w:lang w:val="ru-RU"/>
        </w:rPr>
        <w:t>:</w:t>
      </w:r>
      <w:r w:rsidRPr="0091089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910897">
        <w:rPr>
          <w:rFonts w:ascii="Times New Roman" w:hAnsi="Times New Roman" w:cs="Times New Roman"/>
          <w:sz w:val="24"/>
          <w:szCs w:val="24"/>
          <w:lang w:val="ru-RU"/>
        </w:rPr>
        <w:t xml:space="preserve">число адресов берут из обычного числа сотрудников в офисе с запасом. Достаточно пула из 64 адресов и 64 рабочих мест, чтобы обслуживать 500 сотрудников. Администратору достаточно однократно задать диапазон; мобильный пользователь при подключении запускает </w:t>
      </w:r>
      <w:r w:rsidRPr="00910897">
        <w:rPr>
          <w:rFonts w:ascii="Times New Roman" w:hAnsi="Times New Roman" w:cs="Times New Roman"/>
          <w:sz w:val="24"/>
          <w:szCs w:val="24"/>
        </w:rPr>
        <w:t>DHCP</w:t>
      </w:r>
      <w:r w:rsidRPr="00910897">
        <w:rPr>
          <w:rFonts w:ascii="Times New Roman" w:hAnsi="Times New Roman" w:cs="Times New Roman"/>
          <w:sz w:val="24"/>
          <w:szCs w:val="24"/>
          <w:lang w:val="ru-RU"/>
        </w:rPr>
        <w:t>-клиент, и тот автоматически получает параметры.</w:t>
      </w:r>
    </w:p>
    <w:p w14:paraId="3AF3B185" w14:textId="77777777" w:rsidR="004D57E3" w:rsidRPr="001078C8" w:rsidRDefault="00684CF6">
      <w:pPr>
        <w:pStyle w:val="1"/>
        <w:rPr>
          <w:rFonts w:ascii="Times New Roman" w:hAnsi="Times New Roman" w:cs="Times New Roman"/>
          <w:color w:val="00B0F0"/>
          <w:sz w:val="24"/>
          <w:szCs w:val="24"/>
          <w:lang w:val="ru-RU"/>
        </w:rPr>
      </w:pPr>
      <w:r w:rsidRPr="001078C8">
        <w:rPr>
          <w:rFonts w:ascii="Times New Roman" w:hAnsi="Times New Roman" w:cs="Times New Roman"/>
          <w:color w:val="00B0F0"/>
          <w:sz w:val="24"/>
          <w:szCs w:val="24"/>
          <w:lang w:val="ru-RU"/>
        </w:rPr>
        <w:t>4. Подготовка к работе</w:t>
      </w:r>
    </w:p>
    <w:p w14:paraId="31EDFD68" w14:textId="40E69473" w:rsidR="004D57E3" w:rsidRPr="00910897" w:rsidRDefault="00684CF6" w:rsidP="001078C8">
      <w:pPr>
        <w:pStyle w:val="a0"/>
        <w:numPr>
          <w:ilvl w:val="0"/>
          <w:numId w:val="19"/>
        </w:numPr>
        <w:spacing w:after="40"/>
        <w:rPr>
          <w:rFonts w:ascii="Times New Roman" w:hAnsi="Times New Roman" w:cs="Times New Roman"/>
          <w:sz w:val="24"/>
          <w:szCs w:val="24"/>
          <w:lang w:val="ru-RU"/>
        </w:rPr>
      </w:pPr>
      <w:r w:rsidRPr="00910897">
        <w:rPr>
          <w:rFonts w:ascii="Times New Roman" w:hAnsi="Times New Roman" w:cs="Times New Roman"/>
          <w:sz w:val="24"/>
          <w:szCs w:val="24"/>
          <w:lang w:val="ru-RU"/>
        </w:rPr>
        <w:t xml:space="preserve">Администратор задаёт два ключевых параметра сервера: </w:t>
      </w:r>
      <w:r w:rsidRPr="001078C8">
        <w:rPr>
          <w:rFonts w:ascii="Times New Roman" w:hAnsi="Times New Roman" w:cs="Times New Roman"/>
          <w:bCs/>
          <w:sz w:val="24"/>
          <w:szCs w:val="24"/>
          <w:lang w:val="ru-RU"/>
        </w:rPr>
        <w:t>пул адресов</w:t>
      </w:r>
      <w:r w:rsidRPr="001078C8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и </w:t>
      </w:r>
      <w:r w:rsidRPr="001078C8">
        <w:rPr>
          <w:rFonts w:ascii="Times New Roman" w:hAnsi="Times New Roman" w:cs="Times New Roman"/>
          <w:bCs/>
          <w:sz w:val="24"/>
          <w:szCs w:val="24"/>
          <w:lang w:val="ru-RU"/>
        </w:rPr>
        <w:t>срок аренды</w:t>
      </w:r>
      <w:r w:rsidRPr="0091089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1078C8"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Pr="00910897">
        <w:rPr>
          <w:rFonts w:ascii="Times New Roman" w:hAnsi="Times New Roman" w:cs="Times New Roman"/>
          <w:sz w:val="24"/>
          <w:szCs w:val="24"/>
          <w:lang w:val="ru-RU"/>
        </w:rPr>
        <w:t xml:space="preserve">время, в течение которого компьютер может использовать </w:t>
      </w:r>
      <w:r w:rsidRPr="00910897">
        <w:rPr>
          <w:rFonts w:ascii="Times New Roman" w:hAnsi="Times New Roman" w:cs="Times New Roman"/>
          <w:sz w:val="24"/>
          <w:szCs w:val="24"/>
        </w:rPr>
        <w:t>IP</w:t>
      </w:r>
      <w:r w:rsidRPr="00910897">
        <w:rPr>
          <w:rFonts w:ascii="Times New Roman" w:hAnsi="Times New Roman" w:cs="Times New Roman"/>
          <w:sz w:val="24"/>
          <w:szCs w:val="24"/>
          <w:lang w:val="ru-RU"/>
        </w:rPr>
        <w:t>-адрес до повторного запроса.</w:t>
      </w:r>
    </w:p>
    <w:p w14:paraId="121F3A34" w14:textId="77777777" w:rsidR="004D57E3" w:rsidRPr="001078C8" w:rsidRDefault="00684CF6" w:rsidP="001078C8">
      <w:pPr>
        <w:pStyle w:val="a0"/>
        <w:numPr>
          <w:ilvl w:val="0"/>
          <w:numId w:val="19"/>
        </w:numPr>
        <w:spacing w:after="40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1078C8">
        <w:rPr>
          <w:rFonts w:ascii="Times New Roman" w:hAnsi="Times New Roman" w:cs="Times New Roman"/>
          <w:i/>
          <w:iCs/>
          <w:sz w:val="24"/>
          <w:szCs w:val="24"/>
          <w:lang w:val="ru-RU"/>
        </w:rPr>
        <w:t>Срок аренды подбирают под режим работы пользователей:</w:t>
      </w:r>
    </w:p>
    <w:p w14:paraId="530891F0" w14:textId="054B18EF" w:rsidR="004D57E3" w:rsidRPr="00910897" w:rsidRDefault="00684CF6" w:rsidP="001078C8">
      <w:pPr>
        <w:pStyle w:val="20"/>
        <w:numPr>
          <w:ilvl w:val="0"/>
          <w:numId w:val="20"/>
        </w:numPr>
        <w:spacing w:after="40"/>
        <w:rPr>
          <w:rFonts w:ascii="Times New Roman" w:hAnsi="Times New Roman" w:cs="Times New Roman"/>
          <w:sz w:val="24"/>
          <w:szCs w:val="24"/>
          <w:lang w:val="ru-RU"/>
        </w:rPr>
      </w:pPr>
      <w:r w:rsidRPr="00910897">
        <w:rPr>
          <w:rFonts w:ascii="Times New Roman" w:hAnsi="Times New Roman" w:cs="Times New Roman"/>
          <w:sz w:val="24"/>
          <w:szCs w:val="24"/>
          <w:lang w:val="ru-RU"/>
        </w:rPr>
        <w:t xml:space="preserve">учебная сеть </w:t>
      </w:r>
      <w:r w:rsidR="001078C8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910897">
        <w:rPr>
          <w:rFonts w:ascii="Times New Roman" w:hAnsi="Times New Roman" w:cs="Times New Roman"/>
          <w:sz w:val="24"/>
          <w:szCs w:val="24"/>
          <w:lang w:val="ru-RU"/>
        </w:rPr>
        <w:t xml:space="preserve"> на время лабораторной работы;</w:t>
      </w:r>
    </w:p>
    <w:p w14:paraId="0AD3951C" w14:textId="2DB6A1E6" w:rsidR="004D57E3" w:rsidRPr="00910897" w:rsidRDefault="00684CF6" w:rsidP="001078C8">
      <w:pPr>
        <w:pStyle w:val="20"/>
        <w:numPr>
          <w:ilvl w:val="0"/>
          <w:numId w:val="20"/>
        </w:numPr>
        <w:spacing w:after="40"/>
        <w:rPr>
          <w:rFonts w:ascii="Times New Roman" w:hAnsi="Times New Roman" w:cs="Times New Roman"/>
          <w:sz w:val="24"/>
          <w:szCs w:val="24"/>
          <w:lang w:val="ru-RU"/>
        </w:rPr>
      </w:pPr>
      <w:r w:rsidRPr="00910897">
        <w:rPr>
          <w:rFonts w:ascii="Times New Roman" w:hAnsi="Times New Roman" w:cs="Times New Roman"/>
          <w:sz w:val="24"/>
          <w:szCs w:val="24"/>
          <w:lang w:val="ru-RU"/>
        </w:rPr>
        <w:t xml:space="preserve">корпоративная сеть </w:t>
      </w:r>
      <w:r w:rsidR="001078C8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910897">
        <w:rPr>
          <w:rFonts w:ascii="Times New Roman" w:hAnsi="Times New Roman" w:cs="Times New Roman"/>
          <w:sz w:val="24"/>
          <w:szCs w:val="24"/>
          <w:lang w:val="ru-RU"/>
        </w:rPr>
        <w:t xml:space="preserve"> несколько дней или недель.</w:t>
      </w:r>
    </w:p>
    <w:p w14:paraId="720BFC61" w14:textId="5865F7F1" w:rsidR="004D57E3" w:rsidRPr="00910897" w:rsidRDefault="00684CF6" w:rsidP="001078C8">
      <w:pPr>
        <w:pStyle w:val="a0"/>
        <w:numPr>
          <w:ilvl w:val="0"/>
          <w:numId w:val="19"/>
        </w:numPr>
        <w:spacing w:after="40"/>
        <w:rPr>
          <w:rFonts w:ascii="Times New Roman" w:hAnsi="Times New Roman" w:cs="Times New Roman"/>
          <w:sz w:val="24"/>
          <w:szCs w:val="24"/>
          <w:lang w:val="ru-RU"/>
        </w:rPr>
      </w:pPr>
      <w:r w:rsidRPr="00910897">
        <w:rPr>
          <w:rFonts w:ascii="Times New Roman" w:hAnsi="Times New Roman" w:cs="Times New Roman"/>
          <w:sz w:val="24"/>
          <w:szCs w:val="24"/>
        </w:rPr>
        <w:t>DHCP</w:t>
      </w:r>
      <w:r w:rsidRPr="00910897">
        <w:rPr>
          <w:rFonts w:ascii="Times New Roman" w:hAnsi="Times New Roman" w:cs="Times New Roman"/>
          <w:sz w:val="24"/>
          <w:szCs w:val="24"/>
          <w:lang w:val="ru-RU"/>
        </w:rPr>
        <w:t xml:space="preserve">-сервер должен находиться </w:t>
      </w:r>
      <w:r w:rsidRPr="001078C8">
        <w:rPr>
          <w:rFonts w:ascii="Times New Roman" w:hAnsi="Times New Roman" w:cs="Times New Roman"/>
          <w:bCs/>
          <w:sz w:val="24"/>
          <w:szCs w:val="24"/>
          <w:lang w:val="ru-RU"/>
        </w:rPr>
        <w:t>в одной подсети с клиентами</w:t>
      </w:r>
      <w:r w:rsidRPr="001078C8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r w:rsidR="001078C8" w:rsidRPr="001078C8">
        <w:rPr>
          <w:rFonts w:ascii="Times New Roman" w:hAnsi="Times New Roman" w:cs="Times New Roman"/>
          <w:bCs/>
          <w:sz w:val="24"/>
          <w:szCs w:val="24"/>
          <w:lang w:val="ru-RU"/>
        </w:rPr>
        <w:t>-</w:t>
      </w:r>
      <w:r w:rsidRPr="00910897">
        <w:rPr>
          <w:rFonts w:ascii="Times New Roman" w:hAnsi="Times New Roman" w:cs="Times New Roman"/>
          <w:sz w:val="24"/>
          <w:szCs w:val="24"/>
          <w:lang w:val="ru-RU"/>
        </w:rPr>
        <w:t xml:space="preserve"> клиенты обращаются к нему широковещательными запросами.</w:t>
      </w:r>
    </w:p>
    <w:p w14:paraId="50DE11B2" w14:textId="77777777" w:rsidR="004D57E3" w:rsidRPr="00910897" w:rsidRDefault="00684CF6" w:rsidP="001078C8">
      <w:pPr>
        <w:pStyle w:val="a0"/>
        <w:numPr>
          <w:ilvl w:val="0"/>
          <w:numId w:val="19"/>
        </w:numPr>
        <w:spacing w:after="40"/>
        <w:rPr>
          <w:rFonts w:ascii="Times New Roman" w:hAnsi="Times New Roman" w:cs="Times New Roman"/>
          <w:sz w:val="24"/>
          <w:szCs w:val="24"/>
          <w:lang w:val="ru-RU"/>
        </w:rPr>
      </w:pPr>
      <w:r w:rsidRPr="00910897">
        <w:rPr>
          <w:rFonts w:ascii="Times New Roman" w:hAnsi="Times New Roman" w:cs="Times New Roman"/>
          <w:sz w:val="24"/>
          <w:szCs w:val="24"/>
          <w:lang w:val="ru-RU"/>
        </w:rPr>
        <w:t xml:space="preserve">Для отказоустойчивости часто развёртывают </w:t>
      </w:r>
      <w:r w:rsidRPr="001078C8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резервный </w:t>
      </w:r>
      <w:r w:rsidRPr="001078C8">
        <w:rPr>
          <w:rFonts w:ascii="Times New Roman" w:hAnsi="Times New Roman" w:cs="Times New Roman"/>
          <w:bCs/>
          <w:sz w:val="24"/>
          <w:szCs w:val="24"/>
        </w:rPr>
        <w:t>DHCP</w:t>
      </w:r>
      <w:r w:rsidRPr="001078C8">
        <w:rPr>
          <w:rFonts w:ascii="Times New Roman" w:hAnsi="Times New Roman" w:cs="Times New Roman"/>
          <w:bCs/>
          <w:sz w:val="24"/>
          <w:szCs w:val="24"/>
          <w:lang w:val="ru-RU"/>
        </w:rPr>
        <w:t>-сервер</w:t>
      </w:r>
      <w:r w:rsidRPr="001078C8">
        <w:rPr>
          <w:rFonts w:ascii="Times New Roman" w:hAnsi="Times New Roman" w:cs="Times New Roman"/>
          <w:bCs/>
          <w:sz w:val="24"/>
          <w:szCs w:val="24"/>
          <w:lang w:val="ru-RU"/>
        </w:rPr>
        <w:t>.</w:t>
      </w:r>
    </w:p>
    <w:p w14:paraId="7259A843" w14:textId="77777777" w:rsidR="004D57E3" w:rsidRPr="001078C8" w:rsidRDefault="00684CF6">
      <w:pPr>
        <w:pStyle w:val="21"/>
        <w:rPr>
          <w:rFonts w:ascii="Times New Roman" w:hAnsi="Times New Roman" w:cs="Times New Roman"/>
          <w:color w:val="00B0F0"/>
          <w:sz w:val="24"/>
          <w:szCs w:val="24"/>
        </w:rPr>
      </w:pPr>
      <w:proofErr w:type="spellStart"/>
      <w:r w:rsidRPr="001078C8">
        <w:rPr>
          <w:rFonts w:ascii="Times New Roman" w:hAnsi="Times New Roman" w:cs="Times New Roman"/>
          <w:color w:val="00B0F0"/>
          <w:sz w:val="24"/>
          <w:szCs w:val="24"/>
        </w:rPr>
        <w:t>Связной</w:t>
      </w:r>
      <w:proofErr w:type="spellEnd"/>
      <w:r w:rsidRPr="001078C8">
        <w:rPr>
          <w:rFonts w:ascii="Times New Roman" w:hAnsi="Times New Roman" w:cs="Times New Roman"/>
          <w:color w:val="00B0F0"/>
          <w:sz w:val="24"/>
          <w:szCs w:val="24"/>
        </w:rPr>
        <w:t xml:space="preserve"> DHCP-</w:t>
      </w:r>
      <w:proofErr w:type="spellStart"/>
      <w:r w:rsidRPr="001078C8">
        <w:rPr>
          <w:rFonts w:ascii="Times New Roman" w:hAnsi="Times New Roman" w:cs="Times New Roman"/>
          <w:color w:val="00B0F0"/>
          <w:sz w:val="24"/>
          <w:szCs w:val="24"/>
        </w:rPr>
        <w:t>агент</w:t>
      </w:r>
      <w:proofErr w:type="spellEnd"/>
    </w:p>
    <w:p w14:paraId="749900EE" w14:textId="2056FB56" w:rsidR="004D57E3" w:rsidRPr="00910897" w:rsidRDefault="00684CF6" w:rsidP="001078C8">
      <w:pPr>
        <w:pStyle w:val="a0"/>
        <w:numPr>
          <w:ilvl w:val="0"/>
          <w:numId w:val="21"/>
        </w:numPr>
        <w:spacing w:after="40"/>
        <w:rPr>
          <w:rFonts w:ascii="Times New Roman" w:hAnsi="Times New Roman" w:cs="Times New Roman"/>
          <w:sz w:val="24"/>
          <w:szCs w:val="24"/>
          <w:lang w:val="ru-RU"/>
        </w:rPr>
      </w:pPr>
      <w:r w:rsidRPr="00910897">
        <w:rPr>
          <w:rFonts w:ascii="Times New Roman" w:hAnsi="Times New Roman" w:cs="Times New Roman"/>
          <w:sz w:val="24"/>
          <w:szCs w:val="24"/>
          <w:lang w:val="ru-RU"/>
        </w:rPr>
        <w:t xml:space="preserve">Если в сети нет </w:t>
      </w:r>
      <w:r w:rsidRPr="00910897">
        <w:rPr>
          <w:rFonts w:ascii="Times New Roman" w:hAnsi="Times New Roman" w:cs="Times New Roman"/>
          <w:sz w:val="24"/>
          <w:szCs w:val="24"/>
        </w:rPr>
        <w:t>DHCP</w:t>
      </w:r>
      <w:r w:rsidRPr="00910897">
        <w:rPr>
          <w:rFonts w:ascii="Times New Roman" w:hAnsi="Times New Roman" w:cs="Times New Roman"/>
          <w:sz w:val="24"/>
          <w:szCs w:val="24"/>
          <w:lang w:val="ru-RU"/>
        </w:rPr>
        <w:t xml:space="preserve">-сервера, его функции берёт на себя </w:t>
      </w:r>
      <w:r w:rsidRPr="001078C8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связной </w:t>
      </w:r>
      <w:r w:rsidRPr="001078C8">
        <w:rPr>
          <w:rFonts w:ascii="Times New Roman" w:hAnsi="Times New Roman" w:cs="Times New Roman"/>
          <w:bCs/>
          <w:sz w:val="24"/>
          <w:szCs w:val="24"/>
        </w:rPr>
        <w:t>DHCP</w:t>
      </w:r>
      <w:r w:rsidRPr="001078C8">
        <w:rPr>
          <w:rFonts w:ascii="Times New Roman" w:hAnsi="Times New Roman" w:cs="Times New Roman"/>
          <w:bCs/>
          <w:sz w:val="24"/>
          <w:szCs w:val="24"/>
          <w:lang w:val="ru-RU"/>
        </w:rPr>
        <w:t>-агент</w:t>
      </w:r>
    </w:p>
    <w:p w14:paraId="2CC5AE90" w14:textId="0751BD04" w:rsidR="004D57E3" w:rsidRPr="00910897" w:rsidRDefault="00684CF6" w:rsidP="001078C8">
      <w:pPr>
        <w:pStyle w:val="a0"/>
        <w:numPr>
          <w:ilvl w:val="0"/>
          <w:numId w:val="21"/>
        </w:numPr>
        <w:spacing w:after="40"/>
        <w:rPr>
          <w:rFonts w:ascii="Times New Roman" w:hAnsi="Times New Roman" w:cs="Times New Roman"/>
          <w:sz w:val="24"/>
          <w:szCs w:val="24"/>
          <w:lang w:val="ru-RU"/>
        </w:rPr>
      </w:pPr>
      <w:r w:rsidRPr="00910897">
        <w:rPr>
          <w:rFonts w:ascii="Times New Roman" w:hAnsi="Times New Roman" w:cs="Times New Roman"/>
          <w:sz w:val="24"/>
          <w:szCs w:val="24"/>
          <w:lang w:val="ru-RU"/>
        </w:rPr>
        <w:t xml:space="preserve">Агент пересылает запросы клиентов из одной сети к серверу в другой сети </w:t>
      </w:r>
      <w:r w:rsidR="001078C8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910897">
        <w:rPr>
          <w:rFonts w:ascii="Times New Roman" w:hAnsi="Times New Roman" w:cs="Times New Roman"/>
          <w:sz w:val="24"/>
          <w:szCs w:val="24"/>
          <w:lang w:val="ru-RU"/>
        </w:rPr>
        <w:t xml:space="preserve"> так </w:t>
      </w:r>
      <w:r w:rsidRPr="001078C8">
        <w:rPr>
          <w:rFonts w:ascii="Times New Roman" w:hAnsi="Times New Roman" w:cs="Times New Roman"/>
          <w:bCs/>
          <w:sz w:val="24"/>
          <w:szCs w:val="24"/>
          <w:lang w:val="ru-RU"/>
        </w:rPr>
        <w:t>один сервер обслуживает несколько сетей</w:t>
      </w:r>
      <w:r w:rsidRPr="001078C8">
        <w:rPr>
          <w:rFonts w:ascii="Times New Roman" w:hAnsi="Times New Roman" w:cs="Times New Roman"/>
          <w:bCs/>
          <w:sz w:val="24"/>
          <w:szCs w:val="24"/>
          <w:lang w:val="ru-RU"/>
        </w:rPr>
        <w:t>.</w:t>
      </w:r>
    </w:p>
    <w:p w14:paraId="792D7088" w14:textId="77777777" w:rsidR="004D57E3" w:rsidRPr="001078C8" w:rsidRDefault="00684CF6">
      <w:pPr>
        <w:pStyle w:val="1"/>
        <w:rPr>
          <w:rFonts w:ascii="Times New Roman" w:hAnsi="Times New Roman" w:cs="Times New Roman"/>
          <w:color w:val="FF3399"/>
          <w:sz w:val="24"/>
          <w:szCs w:val="24"/>
          <w:lang w:val="ru-RU"/>
        </w:rPr>
      </w:pPr>
      <w:r w:rsidRPr="001078C8">
        <w:rPr>
          <w:rFonts w:ascii="Times New Roman" w:hAnsi="Times New Roman" w:cs="Times New Roman"/>
          <w:color w:val="FF3399"/>
          <w:sz w:val="24"/>
          <w:szCs w:val="24"/>
          <w:lang w:val="ru-RU"/>
        </w:rPr>
        <w:t>5. Алгоритм динамического назначения адресов</w:t>
      </w:r>
    </w:p>
    <w:p w14:paraId="2B9718F4" w14:textId="77777777" w:rsidR="004D57E3" w:rsidRPr="001078C8" w:rsidRDefault="00684CF6">
      <w:pPr>
        <w:pStyle w:val="21"/>
        <w:rPr>
          <w:rFonts w:ascii="Times New Roman" w:hAnsi="Times New Roman" w:cs="Times New Roman"/>
          <w:color w:val="00B0F0"/>
          <w:sz w:val="24"/>
          <w:szCs w:val="24"/>
          <w:lang w:val="ru-RU"/>
        </w:rPr>
      </w:pPr>
      <w:r w:rsidRPr="001078C8">
        <w:rPr>
          <w:rFonts w:ascii="Times New Roman" w:hAnsi="Times New Roman" w:cs="Times New Roman"/>
          <w:color w:val="00B0F0"/>
          <w:sz w:val="24"/>
          <w:szCs w:val="24"/>
          <w:lang w:val="ru-RU"/>
        </w:rPr>
        <w:t xml:space="preserve">Шаг 1. </w:t>
      </w:r>
      <w:r w:rsidRPr="001078C8">
        <w:rPr>
          <w:rFonts w:ascii="Times New Roman" w:hAnsi="Times New Roman" w:cs="Times New Roman"/>
          <w:color w:val="00B0F0"/>
          <w:sz w:val="24"/>
          <w:szCs w:val="24"/>
        </w:rPr>
        <w:t>DHCP</w:t>
      </w:r>
      <w:r w:rsidRPr="001078C8">
        <w:rPr>
          <w:rFonts w:ascii="Times New Roman" w:hAnsi="Times New Roman" w:cs="Times New Roman"/>
          <w:color w:val="00B0F0"/>
          <w:sz w:val="24"/>
          <w:szCs w:val="24"/>
          <w:lang w:val="ru-RU"/>
        </w:rPr>
        <w:t>-поиск (</w:t>
      </w:r>
      <w:r w:rsidRPr="001078C8">
        <w:rPr>
          <w:rFonts w:ascii="Times New Roman" w:hAnsi="Times New Roman" w:cs="Times New Roman"/>
          <w:color w:val="00B0F0"/>
          <w:sz w:val="24"/>
          <w:szCs w:val="24"/>
        </w:rPr>
        <w:t>Discover</w:t>
      </w:r>
      <w:r w:rsidRPr="001078C8">
        <w:rPr>
          <w:rFonts w:ascii="Times New Roman" w:hAnsi="Times New Roman" w:cs="Times New Roman"/>
          <w:color w:val="00B0F0"/>
          <w:sz w:val="24"/>
          <w:szCs w:val="24"/>
          <w:lang w:val="ru-RU"/>
        </w:rPr>
        <w:t>)</w:t>
      </w:r>
    </w:p>
    <w:p w14:paraId="5EA51AC3" w14:textId="77777777" w:rsidR="004D57E3" w:rsidRPr="00910897" w:rsidRDefault="00684CF6" w:rsidP="001078C8">
      <w:pPr>
        <w:pStyle w:val="a0"/>
        <w:numPr>
          <w:ilvl w:val="0"/>
          <w:numId w:val="22"/>
        </w:numPr>
        <w:spacing w:after="40"/>
        <w:rPr>
          <w:rFonts w:ascii="Times New Roman" w:hAnsi="Times New Roman" w:cs="Times New Roman"/>
          <w:sz w:val="24"/>
          <w:szCs w:val="24"/>
          <w:lang w:val="ru-RU"/>
        </w:rPr>
      </w:pPr>
      <w:r w:rsidRPr="00910897">
        <w:rPr>
          <w:rFonts w:ascii="Times New Roman" w:hAnsi="Times New Roman" w:cs="Times New Roman"/>
          <w:sz w:val="24"/>
          <w:szCs w:val="24"/>
          <w:lang w:val="ru-RU"/>
        </w:rPr>
        <w:t xml:space="preserve">При включении компьютера </w:t>
      </w:r>
      <w:r w:rsidRPr="00910897">
        <w:rPr>
          <w:rFonts w:ascii="Times New Roman" w:hAnsi="Times New Roman" w:cs="Times New Roman"/>
          <w:sz w:val="24"/>
          <w:szCs w:val="24"/>
        </w:rPr>
        <w:t>DHCP</w:t>
      </w:r>
      <w:r w:rsidRPr="00910897">
        <w:rPr>
          <w:rFonts w:ascii="Times New Roman" w:hAnsi="Times New Roman" w:cs="Times New Roman"/>
          <w:sz w:val="24"/>
          <w:szCs w:val="24"/>
          <w:lang w:val="ru-RU"/>
        </w:rPr>
        <w:t>-клиент отправляет</w:t>
      </w:r>
      <w:r w:rsidRPr="001078C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078C8">
        <w:rPr>
          <w:rFonts w:ascii="Times New Roman" w:hAnsi="Times New Roman" w:cs="Times New Roman"/>
          <w:sz w:val="24"/>
          <w:szCs w:val="24"/>
          <w:lang w:val="ru-RU"/>
        </w:rPr>
        <w:t xml:space="preserve">ограниченное широковещательное сообщение </w:t>
      </w:r>
      <w:r w:rsidRPr="001078C8">
        <w:rPr>
          <w:rFonts w:ascii="Times New Roman" w:hAnsi="Times New Roman" w:cs="Times New Roman"/>
          <w:sz w:val="24"/>
          <w:szCs w:val="24"/>
        </w:rPr>
        <w:t>DHCP</w:t>
      </w:r>
      <w:r w:rsidRPr="001078C8">
        <w:rPr>
          <w:rFonts w:ascii="Times New Roman" w:hAnsi="Times New Roman" w:cs="Times New Roman"/>
          <w:sz w:val="24"/>
          <w:szCs w:val="24"/>
          <w:lang w:val="ru-RU"/>
        </w:rPr>
        <w:t>-поиска</w:t>
      </w:r>
      <w:r w:rsidRPr="001078C8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7F0087AC" w14:textId="61BFA6B5" w:rsidR="004D57E3" w:rsidRPr="00910897" w:rsidRDefault="00684CF6" w:rsidP="001078C8">
      <w:pPr>
        <w:pStyle w:val="a0"/>
        <w:numPr>
          <w:ilvl w:val="0"/>
          <w:numId w:val="22"/>
        </w:numPr>
        <w:spacing w:after="40"/>
        <w:rPr>
          <w:rFonts w:ascii="Times New Roman" w:hAnsi="Times New Roman" w:cs="Times New Roman"/>
          <w:sz w:val="24"/>
          <w:szCs w:val="24"/>
          <w:lang w:val="ru-RU"/>
        </w:rPr>
      </w:pPr>
      <w:r w:rsidRPr="00910897">
        <w:rPr>
          <w:rFonts w:ascii="Times New Roman" w:hAnsi="Times New Roman" w:cs="Times New Roman"/>
          <w:sz w:val="24"/>
          <w:szCs w:val="24"/>
          <w:lang w:val="ru-RU"/>
        </w:rPr>
        <w:t xml:space="preserve">Сообщение получают все </w:t>
      </w:r>
      <w:r w:rsidRPr="00910897">
        <w:rPr>
          <w:rFonts w:ascii="Times New Roman" w:hAnsi="Times New Roman" w:cs="Times New Roman"/>
          <w:sz w:val="24"/>
          <w:szCs w:val="24"/>
        </w:rPr>
        <w:t>DHCP</w:t>
      </w:r>
      <w:r w:rsidRPr="00910897">
        <w:rPr>
          <w:rFonts w:ascii="Times New Roman" w:hAnsi="Times New Roman" w:cs="Times New Roman"/>
          <w:sz w:val="24"/>
          <w:szCs w:val="24"/>
          <w:lang w:val="ru-RU"/>
        </w:rPr>
        <w:t xml:space="preserve">-серверы сети; если их нет </w:t>
      </w:r>
      <w:r w:rsidR="001078C8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91089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078C8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связной </w:t>
      </w:r>
      <w:r w:rsidRPr="001078C8">
        <w:rPr>
          <w:rFonts w:ascii="Times New Roman" w:hAnsi="Times New Roman" w:cs="Times New Roman"/>
          <w:bCs/>
          <w:sz w:val="24"/>
          <w:szCs w:val="24"/>
        </w:rPr>
        <w:t>DHCP</w:t>
      </w:r>
      <w:r w:rsidRPr="001078C8">
        <w:rPr>
          <w:rFonts w:ascii="Times New Roman" w:hAnsi="Times New Roman" w:cs="Times New Roman"/>
          <w:bCs/>
          <w:sz w:val="24"/>
          <w:szCs w:val="24"/>
          <w:lang w:val="ru-RU"/>
        </w:rPr>
        <w:t>-агент</w:t>
      </w:r>
      <w:r w:rsidRPr="001078C8">
        <w:rPr>
          <w:rFonts w:ascii="Times New Roman" w:hAnsi="Times New Roman" w:cs="Times New Roman"/>
          <w:bCs/>
          <w:sz w:val="24"/>
          <w:szCs w:val="24"/>
          <w:lang w:val="ru-RU"/>
        </w:rPr>
        <w:t>,</w:t>
      </w:r>
      <w:r w:rsidRPr="00910897">
        <w:rPr>
          <w:rFonts w:ascii="Times New Roman" w:hAnsi="Times New Roman" w:cs="Times New Roman"/>
          <w:sz w:val="24"/>
          <w:szCs w:val="24"/>
          <w:lang w:val="ru-RU"/>
        </w:rPr>
        <w:t xml:space="preserve"> который пересылает его серверу в другой сети.</w:t>
      </w:r>
    </w:p>
    <w:p w14:paraId="5261D3B5" w14:textId="77777777" w:rsidR="004D57E3" w:rsidRPr="001078C8" w:rsidRDefault="00684CF6">
      <w:pPr>
        <w:pStyle w:val="21"/>
        <w:rPr>
          <w:rFonts w:ascii="Times New Roman" w:hAnsi="Times New Roman" w:cs="Times New Roman"/>
          <w:color w:val="00B0F0"/>
          <w:sz w:val="24"/>
          <w:szCs w:val="24"/>
        </w:rPr>
      </w:pPr>
      <w:proofErr w:type="spellStart"/>
      <w:r w:rsidRPr="001078C8">
        <w:rPr>
          <w:rFonts w:ascii="Times New Roman" w:hAnsi="Times New Roman" w:cs="Times New Roman"/>
          <w:color w:val="00B0F0"/>
          <w:sz w:val="24"/>
          <w:szCs w:val="24"/>
        </w:rPr>
        <w:t>Шаг</w:t>
      </w:r>
      <w:proofErr w:type="spellEnd"/>
      <w:r w:rsidRPr="001078C8">
        <w:rPr>
          <w:rFonts w:ascii="Times New Roman" w:hAnsi="Times New Roman" w:cs="Times New Roman"/>
          <w:color w:val="00B0F0"/>
          <w:sz w:val="24"/>
          <w:szCs w:val="24"/>
        </w:rPr>
        <w:t xml:space="preserve"> 2. DHCP-предложение (Offer)</w:t>
      </w:r>
    </w:p>
    <w:p w14:paraId="0E03BB45" w14:textId="77777777" w:rsidR="004D57E3" w:rsidRPr="00910897" w:rsidRDefault="00684CF6" w:rsidP="001078C8">
      <w:pPr>
        <w:pStyle w:val="a0"/>
        <w:numPr>
          <w:ilvl w:val="0"/>
          <w:numId w:val="23"/>
        </w:numPr>
        <w:spacing w:after="40"/>
        <w:rPr>
          <w:rFonts w:ascii="Times New Roman" w:hAnsi="Times New Roman" w:cs="Times New Roman"/>
          <w:sz w:val="24"/>
          <w:szCs w:val="24"/>
          <w:lang w:val="ru-RU"/>
        </w:rPr>
      </w:pPr>
      <w:r w:rsidRPr="00910897">
        <w:rPr>
          <w:rFonts w:ascii="Times New Roman" w:hAnsi="Times New Roman" w:cs="Times New Roman"/>
          <w:sz w:val="24"/>
          <w:szCs w:val="24"/>
          <w:lang w:val="ru-RU"/>
        </w:rPr>
        <w:t xml:space="preserve">Каждый сервер, получивший поиск, отправляет клиенту </w:t>
      </w:r>
      <w:r w:rsidRPr="001078C8">
        <w:rPr>
          <w:rFonts w:ascii="Times New Roman" w:hAnsi="Times New Roman" w:cs="Times New Roman"/>
          <w:bCs/>
          <w:sz w:val="24"/>
          <w:szCs w:val="24"/>
        </w:rPr>
        <w:t>DHCP</w:t>
      </w:r>
      <w:r w:rsidRPr="001078C8">
        <w:rPr>
          <w:rFonts w:ascii="Times New Roman" w:hAnsi="Times New Roman" w:cs="Times New Roman"/>
          <w:bCs/>
          <w:sz w:val="24"/>
          <w:szCs w:val="24"/>
          <w:lang w:val="ru-RU"/>
        </w:rPr>
        <w:t>-предложение</w:t>
      </w:r>
      <w:r w:rsidRPr="001078C8">
        <w:rPr>
          <w:rFonts w:ascii="Times New Roman" w:hAnsi="Times New Roman" w:cs="Times New Roman"/>
          <w:bCs/>
          <w:sz w:val="24"/>
          <w:szCs w:val="24"/>
          <w:lang w:val="ru-RU"/>
        </w:rPr>
        <w:t>:</w:t>
      </w:r>
      <w:r w:rsidRPr="0091089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10897">
        <w:rPr>
          <w:rFonts w:ascii="Times New Roman" w:hAnsi="Times New Roman" w:cs="Times New Roman"/>
          <w:sz w:val="24"/>
          <w:szCs w:val="24"/>
        </w:rPr>
        <w:t>IP</w:t>
      </w:r>
      <w:r w:rsidRPr="00910897">
        <w:rPr>
          <w:rFonts w:ascii="Times New Roman" w:hAnsi="Times New Roman" w:cs="Times New Roman"/>
          <w:sz w:val="24"/>
          <w:szCs w:val="24"/>
          <w:lang w:val="ru-RU"/>
        </w:rPr>
        <w:t>-адрес и другую конфигурационную информацию.</w:t>
      </w:r>
    </w:p>
    <w:p w14:paraId="40340ADA" w14:textId="77777777" w:rsidR="004D57E3" w:rsidRDefault="00684CF6" w:rsidP="001078C8">
      <w:pPr>
        <w:pStyle w:val="a0"/>
        <w:numPr>
          <w:ilvl w:val="0"/>
          <w:numId w:val="23"/>
        </w:numPr>
        <w:spacing w:after="40"/>
        <w:rPr>
          <w:rFonts w:ascii="Times New Roman" w:hAnsi="Times New Roman" w:cs="Times New Roman"/>
          <w:sz w:val="24"/>
          <w:szCs w:val="24"/>
          <w:lang w:val="ru-RU"/>
        </w:rPr>
      </w:pPr>
      <w:r w:rsidRPr="00910897">
        <w:rPr>
          <w:rFonts w:ascii="Times New Roman" w:hAnsi="Times New Roman" w:cs="Times New Roman"/>
          <w:sz w:val="24"/>
          <w:szCs w:val="24"/>
          <w:lang w:val="ru-RU"/>
        </w:rPr>
        <w:t xml:space="preserve">Если сервер в другой сети, ответ передаётся через </w:t>
      </w:r>
      <w:r w:rsidRPr="00910897">
        <w:rPr>
          <w:rFonts w:ascii="Times New Roman" w:hAnsi="Times New Roman" w:cs="Times New Roman"/>
          <w:sz w:val="24"/>
          <w:szCs w:val="24"/>
        </w:rPr>
        <w:t>DHCP</w:t>
      </w:r>
      <w:r w:rsidRPr="00910897">
        <w:rPr>
          <w:rFonts w:ascii="Times New Roman" w:hAnsi="Times New Roman" w:cs="Times New Roman"/>
          <w:sz w:val="24"/>
          <w:szCs w:val="24"/>
          <w:lang w:val="ru-RU"/>
        </w:rPr>
        <w:t>-агента.</w:t>
      </w:r>
    </w:p>
    <w:p w14:paraId="6D2EBE55" w14:textId="43CD1778" w:rsidR="001078C8" w:rsidRPr="00910897" w:rsidRDefault="001078C8" w:rsidP="001078C8">
      <w:pPr>
        <w:pStyle w:val="a0"/>
        <w:numPr>
          <w:ilvl w:val="0"/>
          <w:numId w:val="0"/>
        </w:numPr>
        <w:spacing w:after="40"/>
        <w:ind w:left="360" w:hanging="360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27911D4C" w14:textId="77777777" w:rsidR="004D57E3" w:rsidRPr="00910897" w:rsidRDefault="00684CF6">
      <w:pPr>
        <w:pStyle w:val="21"/>
        <w:rPr>
          <w:rFonts w:ascii="Times New Roman" w:hAnsi="Times New Roman" w:cs="Times New Roman"/>
          <w:sz w:val="24"/>
          <w:szCs w:val="24"/>
        </w:rPr>
      </w:pPr>
      <w:r w:rsidRPr="001078C8">
        <w:rPr>
          <w:rFonts w:ascii="Times New Roman" w:hAnsi="Times New Roman" w:cs="Times New Roman"/>
          <w:color w:val="00B0F0"/>
          <w:sz w:val="24"/>
          <w:szCs w:val="24"/>
        </w:rPr>
        <w:t>Шаг 3. DHCP-запрос (Request)</w:t>
      </w:r>
    </w:p>
    <w:p w14:paraId="051DA6C2" w14:textId="77777777" w:rsidR="004D57E3" w:rsidRPr="00910897" w:rsidRDefault="00684CF6" w:rsidP="001078C8">
      <w:pPr>
        <w:pStyle w:val="a0"/>
        <w:numPr>
          <w:ilvl w:val="0"/>
          <w:numId w:val="24"/>
        </w:numPr>
        <w:spacing w:after="40"/>
        <w:rPr>
          <w:rFonts w:ascii="Times New Roman" w:hAnsi="Times New Roman" w:cs="Times New Roman"/>
          <w:sz w:val="24"/>
          <w:szCs w:val="24"/>
          <w:lang w:val="ru-RU"/>
        </w:rPr>
      </w:pPr>
      <w:r w:rsidRPr="00910897">
        <w:rPr>
          <w:rFonts w:ascii="Times New Roman" w:hAnsi="Times New Roman" w:cs="Times New Roman"/>
          <w:sz w:val="24"/>
          <w:szCs w:val="24"/>
          <w:lang w:val="ru-RU"/>
        </w:rPr>
        <w:t xml:space="preserve">Клиент собирает предложения от всех серверов и, как правило, </w:t>
      </w:r>
      <w:r w:rsidRPr="001078C8">
        <w:rPr>
          <w:rFonts w:ascii="Times New Roman" w:hAnsi="Times New Roman" w:cs="Times New Roman"/>
          <w:bCs/>
          <w:sz w:val="24"/>
          <w:szCs w:val="24"/>
          <w:lang w:val="ru-RU"/>
        </w:rPr>
        <w:t>выбирает первое</w:t>
      </w:r>
      <w:r w:rsidRPr="001078C8">
        <w:rPr>
          <w:rFonts w:ascii="Times New Roman" w:hAnsi="Times New Roman" w:cs="Times New Roman"/>
          <w:bCs/>
          <w:sz w:val="24"/>
          <w:szCs w:val="24"/>
          <w:lang w:val="ru-RU"/>
        </w:rPr>
        <w:t>.</w:t>
      </w:r>
    </w:p>
    <w:p w14:paraId="1A54829A" w14:textId="77777777" w:rsidR="001078C8" w:rsidRDefault="00684CF6" w:rsidP="001078C8">
      <w:pPr>
        <w:pStyle w:val="a0"/>
        <w:numPr>
          <w:ilvl w:val="0"/>
          <w:numId w:val="24"/>
        </w:numPr>
        <w:spacing w:after="40"/>
        <w:rPr>
          <w:rFonts w:ascii="Times New Roman" w:hAnsi="Times New Roman" w:cs="Times New Roman"/>
          <w:sz w:val="24"/>
          <w:szCs w:val="24"/>
          <w:lang w:val="ru-RU"/>
        </w:rPr>
      </w:pPr>
      <w:r w:rsidRPr="00910897">
        <w:rPr>
          <w:rFonts w:ascii="Times New Roman" w:hAnsi="Times New Roman" w:cs="Times New Roman"/>
          <w:sz w:val="24"/>
          <w:szCs w:val="24"/>
          <w:lang w:val="ru-RU"/>
        </w:rPr>
        <w:t xml:space="preserve">Клиент отправляет в сеть </w:t>
      </w:r>
      <w:r w:rsidRPr="001078C8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широковещательный </w:t>
      </w:r>
      <w:r w:rsidRPr="001078C8">
        <w:rPr>
          <w:rFonts w:ascii="Times New Roman" w:hAnsi="Times New Roman" w:cs="Times New Roman"/>
          <w:bCs/>
          <w:sz w:val="24"/>
          <w:szCs w:val="24"/>
        </w:rPr>
        <w:t>DHCP</w:t>
      </w:r>
      <w:r w:rsidRPr="001078C8">
        <w:rPr>
          <w:rFonts w:ascii="Times New Roman" w:hAnsi="Times New Roman" w:cs="Times New Roman"/>
          <w:bCs/>
          <w:sz w:val="24"/>
          <w:szCs w:val="24"/>
          <w:lang w:val="ru-RU"/>
        </w:rPr>
        <w:t>-запрос</w:t>
      </w:r>
      <w:r w:rsidRPr="001078C8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r w:rsidR="001078C8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910897">
        <w:rPr>
          <w:rFonts w:ascii="Times New Roman" w:hAnsi="Times New Roman" w:cs="Times New Roman"/>
          <w:sz w:val="24"/>
          <w:szCs w:val="24"/>
          <w:lang w:val="ru-RU"/>
        </w:rPr>
        <w:t xml:space="preserve"> с информацией о выбранном сервере и принятых конфигурационных параметрах.</w:t>
      </w:r>
      <w:r w:rsidR="001078C8" w:rsidRPr="001078C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5D931227" w14:textId="68BF9F70" w:rsidR="004D57E3" w:rsidRPr="00910897" w:rsidRDefault="001078C8" w:rsidP="001078C8">
      <w:pPr>
        <w:pStyle w:val="a0"/>
        <w:numPr>
          <w:ilvl w:val="0"/>
          <w:numId w:val="0"/>
        </w:numPr>
        <w:spacing w:after="40"/>
        <w:ind w:left="36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078C8">
        <w:rPr>
          <w:rFonts w:ascii="Times New Roman" w:hAnsi="Times New Roman" w:cs="Times New Roman"/>
          <w:sz w:val="24"/>
          <w:szCs w:val="24"/>
          <w:lang w:val="ru-RU"/>
        </w:rPr>
        <w:drawing>
          <wp:inline distT="0" distB="0" distL="0" distR="0" wp14:anchorId="051DD9F9" wp14:editId="653FC97F">
            <wp:extent cx="4553585" cy="3381847"/>
            <wp:effectExtent l="0" t="0" r="0" b="9525"/>
            <wp:docPr id="2108212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2127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C4C6A" w14:textId="77777777" w:rsidR="004D57E3" w:rsidRPr="001078C8" w:rsidRDefault="00684CF6">
      <w:pPr>
        <w:pStyle w:val="21"/>
        <w:rPr>
          <w:rFonts w:ascii="Times New Roman" w:hAnsi="Times New Roman" w:cs="Times New Roman"/>
          <w:color w:val="00B0F0"/>
          <w:sz w:val="24"/>
          <w:szCs w:val="24"/>
        </w:rPr>
      </w:pPr>
      <w:proofErr w:type="spellStart"/>
      <w:r w:rsidRPr="001078C8">
        <w:rPr>
          <w:rFonts w:ascii="Times New Roman" w:hAnsi="Times New Roman" w:cs="Times New Roman"/>
          <w:color w:val="00B0F0"/>
          <w:sz w:val="24"/>
          <w:szCs w:val="24"/>
        </w:rPr>
        <w:t>Шаг</w:t>
      </w:r>
      <w:proofErr w:type="spellEnd"/>
      <w:r w:rsidRPr="001078C8">
        <w:rPr>
          <w:rFonts w:ascii="Times New Roman" w:hAnsi="Times New Roman" w:cs="Times New Roman"/>
          <w:color w:val="00B0F0"/>
          <w:sz w:val="24"/>
          <w:szCs w:val="24"/>
        </w:rPr>
        <w:t xml:space="preserve"> 4. DHCP-квитанция (Ack)</w:t>
      </w:r>
    </w:p>
    <w:p w14:paraId="347C6E14" w14:textId="77777777" w:rsidR="004D57E3" w:rsidRPr="00910897" w:rsidRDefault="00684CF6" w:rsidP="001078C8">
      <w:pPr>
        <w:pStyle w:val="a0"/>
        <w:numPr>
          <w:ilvl w:val="0"/>
          <w:numId w:val="25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910897">
        <w:rPr>
          <w:rFonts w:ascii="Times New Roman" w:hAnsi="Times New Roman" w:cs="Times New Roman"/>
          <w:sz w:val="24"/>
          <w:szCs w:val="24"/>
          <w:lang w:val="ru-RU"/>
        </w:rPr>
        <w:t xml:space="preserve">Все серверы получают запрос; выбранный сервер отправляет клиенту </w:t>
      </w:r>
      <w:r w:rsidRPr="001078C8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положительную </w:t>
      </w:r>
      <w:r w:rsidRPr="001078C8">
        <w:rPr>
          <w:rFonts w:ascii="Times New Roman" w:hAnsi="Times New Roman" w:cs="Times New Roman"/>
          <w:bCs/>
          <w:sz w:val="24"/>
          <w:szCs w:val="24"/>
        </w:rPr>
        <w:t>DHCP-</w:t>
      </w:r>
      <w:proofErr w:type="spellStart"/>
      <w:r w:rsidRPr="001078C8">
        <w:rPr>
          <w:rFonts w:ascii="Times New Roman" w:hAnsi="Times New Roman" w:cs="Times New Roman"/>
          <w:bCs/>
          <w:sz w:val="24"/>
          <w:szCs w:val="24"/>
        </w:rPr>
        <w:t>квитанцию</w:t>
      </w:r>
      <w:proofErr w:type="spellEnd"/>
      <w:r w:rsidRPr="001078C8">
        <w:rPr>
          <w:rFonts w:ascii="Times New Roman" w:hAnsi="Times New Roman" w:cs="Times New Roman"/>
          <w:bCs/>
          <w:sz w:val="24"/>
          <w:szCs w:val="24"/>
        </w:rPr>
        <w:t>,</w:t>
      </w:r>
      <w:r w:rsidRPr="009108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897">
        <w:rPr>
          <w:rFonts w:ascii="Times New Roman" w:hAnsi="Times New Roman" w:cs="Times New Roman"/>
          <w:sz w:val="24"/>
          <w:szCs w:val="24"/>
        </w:rPr>
        <w:t>подтверждающую</w:t>
      </w:r>
      <w:proofErr w:type="spellEnd"/>
      <w:r w:rsidRPr="009108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897">
        <w:rPr>
          <w:rFonts w:ascii="Times New Roman" w:hAnsi="Times New Roman" w:cs="Times New Roman"/>
          <w:sz w:val="24"/>
          <w:szCs w:val="24"/>
        </w:rPr>
        <w:t>выделение</w:t>
      </w:r>
      <w:proofErr w:type="spellEnd"/>
      <w:r w:rsidRPr="00910897">
        <w:rPr>
          <w:rFonts w:ascii="Times New Roman" w:hAnsi="Times New Roman" w:cs="Times New Roman"/>
          <w:sz w:val="24"/>
          <w:szCs w:val="24"/>
        </w:rPr>
        <w:t xml:space="preserve"> IP-</w:t>
      </w:r>
      <w:proofErr w:type="spellStart"/>
      <w:r w:rsidRPr="00910897">
        <w:rPr>
          <w:rFonts w:ascii="Times New Roman" w:hAnsi="Times New Roman" w:cs="Times New Roman"/>
          <w:sz w:val="24"/>
          <w:szCs w:val="24"/>
        </w:rPr>
        <w:t>адреса</w:t>
      </w:r>
      <w:proofErr w:type="spellEnd"/>
      <w:r w:rsidRPr="00910897">
        <w:rPr>
          <w:rFonts w:ascii="Times New Roman" w:hAnsi="Times New Roman" w:cs="Times New Roman"/>
          <w:sz w:val="24"/>
          <w:szCs w:val="24"/>
        </w:rPr>
        <w:t xml:space="preserve"> и параметры аренды.</w:t>
      </w:r>
    </w:p>
    <w:p w14:paraId="2497BA94" w14:textId="77777777" w:rsidR="004D57E3" w:rsidRPr="00910897" w:rsidRDefault="00684CF6" w:rsidP="001078C8">
      <w:pPr>
        <w:pStyle w:val="a0"/>
        <w:numPr>
          <w:ilvl w:val="0"/>
          <w:numId w:val="25"/>
        </w:numPr>
        <w:spacing w:after="40"/>
        <w:rPr>
          <w:rFonts w:ascii="Times New Roman" w:hAnsi="Times New Roman" w:cs="Times New Roman"/>
          <w:sz w:val="24"/>
          <w:szCs w:val="24"/>
          <w:lang w:val="ru-RU"/>
        </w:rPr>
      </w:pPr>
      <w:r w:rsidRPr="00910897">
        <w:rPr>
          <w:rFonts w:ascii="Times New Roman" w:hAnsi="Times New Roman" w:cs="Times New Roman"/>
          <w:sz w:val="24"/>
          <w:szCs w:val="24"/>
          <w:lang w:val="ru-RU"/>
        </w:rPr>
        <w:t xml:space="preserve">Остальные серверы </w:t>
      </w:r>
      <w:r w:rsidRPr="001078C8">
        <w:rPr>
          <w:rFonts w:ascii="Times New Roman" w:hAnsi="Times New Roman" w:cs="Times New Roman"/>
          <w:bCs/>
          <w:sz w:val="24"/>
          <w:szCs w:val="24"/>
          <w:lang w:val="ru-RU"/>
        </w:rPr>
        <w:t>аннулируют предложения</w:t>
      </w:r>
      <w:r w:rsidRPr="001078C8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и</w:t>
      </w:r>
      <w:r w:rsidRPr="00910897">
        <w:rPr>
          <w:rFonts w:ascii="Times New Roman" w:hAnsi="Times New Roman" w:cs="Times New Roman"/>
          <w:sz w:val="24"/>
          <w:szCs w:val="24"/>
          <w:lang w:val="ru-RU"/>
        </w:rPr>
        <w:t xml:space="preserve"> возвращают адреса в свои пулы.</w:t>
      </w:r>
    </w:p>
    <w:p w14:paraId="6BDD73EA" w14:textId="77777777" w:rsidR="004D57E3" w:rsidRPr="00910897" w:rsidRDefault="00684CF6" w:rsidP="001078C8">
      <w:pPr>
        <w:pStyle w:val="a0"/>
        <w:numPr>
          <w:ilvl w:val="0"/>
          <w:numId w:val="25"/>
        </w:numPr>
        <w:spacing w:after="40"/>
        <w:rPr>
          <w:rFonts w:ascii="Times New Roman" w:hAnsi="Times New Roman" w:cs="Times New Roman"/>
          <w:sz w:val="24"/>
          <w:szCs w:val="24"/>
          <w:lang w:val="ru-RU"/>
        </w:rPr>
      </w:pPr>
      <w:r w:rsidRPr="00910897">
        <w:rPr>
          <w:rFonts w:ascii="Times New Roman" w:hAnsi="Times New Roman" w:cs="Times New Roman"/>
          <w:sz w:val="24"/>
          <w:szCs w:val="24"/>
          <w:lang w:val="ru-RU"/>
        </w:rPr>
        <w:t xml:space="preserve">Получив квитанцию, клиент завершает процедуру и переходит в </w:t>
      </w:r>
      <w:r w:rsidRPr="001078C8">
        <w:rPr>
          <w:rFonts w:ascii="Times New Roman" w:hAnsi="Times New Roman" w:cs="Times New Roman"/>
          <w:bCs/>
          <w:sz w:val="24"/>
          <w:szCs w:val="24"/>
          <w:lang w:val="ru-RU"/>
        </w:rPr>
        <w:t>рабочее состояние</w:t>
      </w:r>
      <w:r w:rsidRPr="001078C8">
        <w:rPr>
          <w:rFonts w:ascii="Times New Roman" w:hAnsi="Times New Roman" w:cs="Times New Roman"/>
          <w:bCs/>
          <w:sz w:val="24"/>
          <w:szCs w:val="24"/>
          <w:lang w:val="ru-RU"/>
        </w:rPr>
        <w:t>.</w:t>
      </w:r>
    </w:p>
    <w:p w14:paraId="29B4C208" w14:textId="77777777" w:rsidR="004D57E3" w:rsidRPr="001078C8" w:rsidRDefault="00684CF6">
      <w:pPr>
        <w:pStyle w:val="21"/>
        <w:rPr>
          <w:rFonts w:ascii="Times New Roman" w:hAnsi="Times New Roman" w:cs="Times New Roman"/>
          <w:color w:val="00B0F0"/>
          <w:sz w:val="24"/>
          <w:szCs w:val="24"/>
        </w:rPr>
      </w:pPr>
      <w:proofErr w:type="spellStart"/>
      <w:r w:rsidRPr="001078C8">
        <w:rPr>
          <w:rFonts w:ascii="Times New Roman" w:hAnsi="Times New Roman" w:cs="Times New Roman"/>
          <w:color w:val="00B0F0"/>
          <w:sz w:val="24"/>
          <w:szCs w:val="24"/>
        </w:rPr>
        <w:t>Шаг</w:t>
      </w:r>
      <w:proofErr w:type="spellEnd"/>
      <w:r w:rsidRPr="001078C8">
        <w:rPr>
          <w:rFonts w:ascii="Times New Roman" w:hAnsi="Times New Roman" w:cs="Times New Roman"/>
          <w:color w:val="00B0F0"/>
          <w:sz w:val="24"/>
          <w:szCs w:val="24"/>
        </w:rPr>
        <w:t xml:space="preserve"> 5. Обновление аренды</w:t>
      </w:r>
    </w:p>
    <w:p w14:paraId="168487A6" w14:textId="77777777" w:rsidR="004D57E3" w:rsidRPr="001078C8" w:rsidRDefault="00684CF6" w:rsidP="001078C8">
      <w:pPr>
        <w:pStyle w:val="a0"/>
        <w:numPr>
          <w:ilvl w:val="0"/>
          <w:numId w:val="26"/>
        </w:numPr>
        <w:spacing w:after="40"/>
        <w:rPr>
          <w:rFonts w:ascii="Times New Roman" w:hAnsi="Times New Roman" w:cs="Times New Roman"/>
          <w:sz w:val="24"/>
          <w:szCs w:val="24"/>
          <w:lang w:val="ru-RU"/>
        </w:rPr>
      </w:pPr>
      <w:r w:rsidRPr="001078C8">
        <w:rPr>
          <w:rFonts w:ascii="Times New Roman" w:hAnsi="Times New Roman" w:cs="Times New Roman"/>
          <w:sz w:val="24"/>
          <w:szCs w:val="24"/>
          <w:lang w:val="ru-RU"/>
        </w:rPr>
        <w:t>Клиент периодически обновляет параметры аренды у сервера.</w:t>
      </w:r>
    </w:p>
    <w:p w14:paraId="75549D81" w14:textId="77777777" w:rsidR="004D57E3" w:rsidRPr="001078C8" w:rsidRDefault="00684CF6" w:rsidP="001078C8">
      <w:pPr>
        <w:pStyle w:val="a0"/>
        <w:numPr>
          <w:ilvl w:val="0"/>
          <w:numId w:val="26"/>
        </w:numPr>
        <w:spacing w:after="40"/>
        <w:rPr>
          <w:rFonts w:ascii="Times New Roman" w:hAnsi="Times New Roman" w:cs="Times New Roman"/>
          <w:sz w:val="24"/>
          <w:szCs w:val="24"/>
          <w:lang w:val="ru-RU"/>
        </w:rPr>
      </w:pPr>
      <w:r w:rsidRPr="001078C8">
        <w:rPr>
          <w:rFonts w:ascii="Times New Roman" w:hAnsi="Times New Roman" w:cs="Times New Roman"/>
          <w:sz w:val="24"/>
          <w:szCs w:val="24"/>
          <w:lang w:val="ru-RU"/>
        </w:rPr>
        <w:t xml:space="preserve">Первую попытку делает </w:t>
      </w:r>
      <w:r w:rsidRPr="001078C8">
        <w:rPr>
          <w:rFonts w:ascii="Times New Roman" w:hAnsi="Times New Roman" w:cs="Times New Roman"/>
          <w:sz w:val="24"/>
          <w:szCs w:val="24"/>
          <w:lang w:val="ru-RU"/>
        </w:rPr>
        <w:t>заблаговременно до истечения срока аренды</w:t>
      </w:r>
      <w:r w:rsidRPr="001078C8">
        <w:rPr>
          <w:rFonts w:ascii="Times New Roman" w:hAnsi="Times New Roman" w:cs="Times New Roman"/>
          <w:sz w:val="24"/>
          <w:szCs w:val="24"/>
          <w:lang w:val="ru-RU"/>
        </w:rPr>
        <w:t>, обращаясь к серверу, выдавшему текущие параметры.</w:t>
      </w:r>
    </w:p>
    <w:p w14:paraId="4A2B5287" w14:textId="27ACE079" w:rsidR="004D57E3" w:rsidRPr="001078C8" w:rsidRDefault="00684CF6" w:rsidP="001078C8">
      <w:pPr>
        <w:pStyle w:val="a0"/>
        <w:numPr>
          <w:ilvl w:val="0"/>
          <w:numId w:val="26"/>
        </w:numPr>
        <w:spacing w:after="40"/>
        <w:rPr>
          <w:rFonts w:ascii="Times New Roman" w:hAnsi="Times New Roman" w:cs="Times New Roman"/>
          <w:sz w:val="24"/>
          <w:szCs w:val="24"/>
          <w:lang w:val="ru-RU"/>
        </w:rPr>
      </w:pPr>
      <w:r w:rsidRPr="001078C8">
        <w:rPr>
          <w:rFonts w:ascii="Times New Roman" w:hAnsi="Times New Roman" w:cs="Times New Roman"/>
          <w:sz w:val="24"/>
          <w:szCs w:val="24"/>
          <w:lang w:val="ru-RU"/>
        </w:rPr>
        <w:t xml:space="preserve">Если ответа нет или он отрицательный </w:t>
      </w:r>
      <w:r w:rsidR="001078C8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1078C8">
        <w:rPr>
          <w:rFonts w:ascii="Times New Roman" w:hAnsi="Times New Roman" w:cs="Times New Roman"/>
          <w:sz w:val="24"/>
          <w:szCs w:val="24"/>
          <w:lang w:val="ru-RU"/>
        </w:rPr>
        <w:t xml:space="preserve"> клиент через время </w:t>
      </w:r>
      <w:r w:rsidRPr="001078C8">
        <w:rPr>
          <w:rFonts w:ascii="Times New Roman" w:hAnsi="Times New Roman" w:cs="Times New Roman"/>
          <w:sz w:val="24"/>
          <w:szCs w:val="24"/>
          <w:lang w:val="ru-RU"/>
        </w:rPr>
        <w:t>повторяет запрос</w:t>
      </w:r>
      <w:r w:rsidRPr="001078C8">
        <w:rPr>
          <w:rFonts w:ascii="Times New Roman" w:hAnsi="Times New Roman" w:cs="Times New Roman"/>
          <w:sz w:val="24"/>
          <w:szCs w:val="24"/>
          <w:lang w:val="ru-RU"/>
        </w:rPr>
        <w:t xml:space="preserve"> несколько раз.</w:t>
      </w:r>
    </w:p>
    <w:p w14:paraId="7B09D7D6" w14:textId="6AB8448E" w:rsidR="004D57E3" w:rsidRPr="001078C8" w:rsidRDefault="00684CF6" w:rsidP="001078C8">
      <w:pPr>
        <w:pStyle w:val="a0"/>
        <w:numPr>
          <w:ilvl w:val="0"/>
          <w:numId w:val="26"/>
        </w:numPr>
        <w:spacing w:after="40"/>
        <w:rPr>
          <w:rFonts w:ascii="Times New Roman" w:hAnsi="Times New Roman" w:cs="Times New Roman"/>
          <w:sz w:val="24"/>
          <w:szCs w:val="24"/>
          <w:lang w:val="ru-RU"/>
        </w:rPr>
      </w:pPr>
      <w:r w:rsidRPr="001078C8">
        <w:rPr>
          <w:rFonts w:ascii="Times New Roman" w:hAnsi="Times New Roman" w:cs="Times New Roman"/>
          <w:sz w:val="24"/>
          <w:szCs w:val="24"/>
          <w:lang w:val="ru-RU"/>
        </w:rPr>
        <w:t xml:space="preserve">Если все попытки безуспешны </w:t>
      </w:r>
      <w:r w:rsidR="001078C8"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Pr="001078C8">
        <w:rPr>
          <w:rFonts w:ascii="Times New Roman" w:hAnsi="Times New Roman" w:cs="Times New Roman"/>
          <w:sz w:val="24"/>
          <w:szCs w:val="24"/>
          <w:lang w:val="ru-RU"/>
        </w:rPr>
        <w:t xml:space="preserve">клиент обращается к </w:t>
      </w:r>
      <w:r w:rsidRPr="001078C8">
        <w:rPr>
          <w:rFonts w:ascii="Times New Roman" w:hAnsi="Times New Roman" w:cs="Times New Roman"/>
          <w:sz w:val="24"/>
          <w:szCs w:val="24"/>
          <w:lang w:val="ru-RU"/>
        </w:rPr>
        <w:t>другому серверу</w:t>
      </w:r>
      <w:r w:rsidRPr="001078C8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43AA21EE" w14:textId="1C8BF742" w:rsidR="004D57E3" w:rsidRPr="001078C8" w:rsidRDefault="00684CF6" w:rsidP="001078C8">
      <w:pPr>
        <w:pStyle w:val="a0"/>
        <w:numPr>
          <w:ilvl w:val="0"/>
          <w:numId w:val="26"/>
        </w:numPr>
        <w:spacing w:after="40"/>
        <w:rPr>
          <w:rFonts w:ascii="Times New Roman" w:hAnsi="Times New Roman" w:cs="Times New Roman"/>
          <w:sz w:val="24"/>
          <w:szCs w:val="24"/>
          <w:lang w:val="ru-RU"/>
        </w:rPr>
      </w:pPr>
      <w:r w:rsidRPr="001078C8">
        <w:rPr>
          <w:rFonts w:ascii="Times New Roman" w:hAnsi="Times New Roman" w:cs="Times New Roman"/>
          <w:sz w:val="24"/>
          <w:szCs w:val="24"/>
          <w:lang w:val="ru-RU"/>
        </w:rPr>
        <w:t xml:space="preserve">Если и тот отвечает отказом </w:t>
      </w:r>
      <w:r w:rsidR="001078C8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1078C8">
        <w:rPr>
          <w:rFonts w:ascii="Times New Roman" w:hAnsi="Times New Roman" w:cs="Times New Roman"/>
          <w:sz w:val="24"/>
          <w:szCs w:val="24"/>
          <w:lang w:val="ru-RU"/>
        </w:rPr>
        <w:t xml:space="preserve"> клиент </w:t>
      </w:r>
      <w:r w:rsidRPr="001078C8">
        <w:rPr>
          <w:rFonts w:ascii="Times New Roman" w:hAnsi="Times New Roman" w:cs="Times New Roman"/>
          <w:sz w:val="24"/>
          <w:szCs w:val="24"/>
          <w:lang w:val="ru-RU"/>
        </w:rPr>
        <w:t>теряет параметры</w:t>
      </w:r>
      <w:r w:rsidRPr="001078C8">
        <w:rPr>
          <w:rFonts w:ascii="Times New Roman" w:hAnsi="Times New Roman" w:cs="Times New Roman"/>
          <w:sz w:val="24"/>
          <w:szCs w:val="24"/>
          <w:lang w:val="ru-RU"/>
        </w:rPr>
        <w:t xml:space="preserve"> и переходит в режим автономной работы (использует старый адрес без гарантий).</w:t>
      </w:r>
    </w:p>
    <w:p w14:paraId="70E48498" w14:textId="77777777" w:rsidR="004D57E3" w:rsidRPr="001078C8" w:rsidRDefault="00684CF6" w:rsidP="001078C8">
      <w:pPr>
        <w:pStyle w:val="a0"/>
        <w:numPr>
          <w:ilvl w:val="0"/>
          <w:numId w:val="26"/>
        </w:numPr>
        <w:spacing w:after="40"/>
        <w:rPr>
          <w:rFonts w:ascii="Times New Roman" w:hAnsi="Times New Roman" w:cs="Times New Roman"/>
          <w:sz w:val="24"/>
          <w:szCs w:val="24"/>
          <w:lang w:val="ru-RU"/>
        </w:rPr>
      </w:pPr>
      <w:r w:rsidRPr="001078C8">
        <w:rPr>
          <w:rFonts w:ascii="Times New Roman" w:hAnsi="Times New Roman" w:cs="Times New Roman"/>
          <w:sz w:val="24"/>
          <w:szCs w:val="24"/>
          <w:lang w:val="ru-RU"/>
        </w:rPr>
        <w:t xml:space="preserve">Клиент может и </w:t>
      </w:r>
      <w:r w:rsidRPr="001078C8">
        <w:rPr>
          <w:rFonts w:ascii="Times New Roman" w:hAnsi="Times New Roman" w:cs="Times New Roman"/>
          <w:sz w:val="24"/>
          <w:szCs w:val="24"/>
          <w:lang w:val="ru-RU"/>
        </w:rPr>
        <w:t>досрочно отказаться</w:t>
      </w:r>
      <w:r w:rsidRPr="001078C8">
        <w:rPr>
          <w:rFonts w:ascii="Times New Roman" w:hAnsi="Times New Roman" w:cs="Times New Roman"/>
          <w:sz w:val="24"/>
          <w:szCs w:val="24"/>
          <w:lang w:val="ru-RU"/>
        </w:rPr>
        <w:t xml:space="preserve"> от параметров по своей инициативе, отправив серверу сообщение </w:t>
      </w:r>
      <w:r w:rsidRPr="001078C8">
        <w:rPr>
          <w:rFonts w:ascii="Times New Roman" w:hAnsi="Times New Roman" w:cs="Times New Roman"/>
          <w:sz w:val="24"/>
          <w:szCs w:val="24"/>
        </w:rPr>
        <w:t>DHCPRELEASE</w:t>
      </w:r>
      <w:r w:rsidRPr="001078C8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09BFB2F5" w14:textId="77777777" w:rsidR="004D57E3" w:rsidRPr="001078C8" w:rsidRDefault="00684CF6">
      <w:pPr>
        <w:pStyle w:val="1"/>
        <w:rPr>
          <w:rFonts w:ascii="Times New Roman" w:hAnsi="Times New Roman" w:cs="Times New Roman"/>
          <w:color w:val="FF3399"/>
          <w:sz w:val="24"/>
          <w:szCs w:val="24"/>
          <w:lang w:val="ru-RU"/>
        </w:rPr>
      </w:pPr>
      <w:r w:rsidRPr="001078C8">
        <w:rPr>
          <w:rFonts w:ascii="Times New Roman" w:hAnsi="Times New Roman" w:cs="Times New Roman"/>
          <w:color w:val="FF3399"/>
          <w:sz w:val="24"/>
          <w:szCs w:val="24"/>
          <w:lang w:val="ru-RU"/>
        </w:rPr>
        <w:lastRenderedPageBreak/>
        <w:t>6. Ограничения динамической адресации</w:t>
      </w:r>
    </w:p>
    <w:p w14:paraId="1A411EAC" w14:textId="5FAA5DAB" w:rsidR="004D57E3" w:rsidRPr="00910897" w:rsidRDefault="00684CF6">
      <w:pPr>
        <w:rPr>
          <w:rFonts w:ascii="Times New Roman" w:hAnsi="Times New Roman" w:cs="Times New Roman"/>
          <w:sz w:val="24"/>
          <w:szCs w:val="24"/>
        </w:rPr>
      </w:pPr>
      <w:r w:rsidRPr="00910897">
        <w:rPr>
          <w:rFonts w:ascii="Times New Roman" w:hAnsi="Times New Roman" w:cs="Times New Roman"/>
          <w:sz w:val="24"/>
          <w:szCs w:val="24"/>
          <w:lang w:val="ru-RU"/>
        </w:rPr>
        <w:t xml:space="preserve">При динамическом назначении нельзя гарантировать постоянство </w:t>
      </w:r>
      <w:r w:rsidRPr="00910897">
        <w:rPr>
          <w:rFonts w:ascii="Times New Roman" w:hAnsi="Times New Roman" w:cs="Times New Roman"/>
          <w:sz w:val="24"/>
          <w:szCs w:val="24"/>
        </w:rPr>
        <w:t>IP</w:t>
      </w:r>
      <w:r w:rsidRPr="00910897">
        <w:rPr>
          <w:rFonts w:ascii="Times New Roman" w:hAnsi="Times New Roman" w:cs="Times New Roman"/>
          <w:sz w:val="24"/>
          <w:szCs w:val="24"/>
          <w:lang w:val="ru-RU"/>
        </w:rPr>
        <w:t xml:space="preserve">-адреса: он может измениться из-за истечения аренды, перераспределения пула или перезагрузки клиента. </w:t>
      </w:r>
      <w:proofErr w:type="spellStart"/>
      <w:r w:rsidRPr="00910897">
        <w:rPr>
          <w:rFonts w:ascii="Times New Roman" w:hAnsi="Times New Roman" w:cs="Times New Roman"/>
          <w:sz w:val="24"/>
          <w:szCs w:val="24"/>
        </w:rPr>
        <w:t>Это</w:t>
      </w:r>
      <w:proofErr w:type="spellEnd"/>
      <w:r w:rsidRPr="009108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897">
        <w:rPr>
          <w:rFonts w:ascii="Times New Roman" w:hAnsi="Times New Roman" w:cs="Times New Roman"/>
          <w:sz w:val="24"/>
          <w:szCs w:val="24"/>
        </w:rPr>
        <w:t>влеч</w:t>
      </w:r>
      <w:proofErr w:type="spellEnd"/>
      <w:r w:rsidR="001078C8">
        <w:rPr>
          <w:rFonts w:ascii="Times New Roman" w:hAnsi="Times New Roman" w:cs="Times New Roman"/>
          <w:sz w:val="24"/>
          <w:szCs w:val="24"/>
          <w:lang w:val="ru-RU"/>
        </w:rPr>
        <w:t>е</w:t>
      </w:r>
      <w:r w:rsidRPr="00910897">
        <w:rPr>
          <w:rFonts w:ascii="Times New Roman" w:hAnsi="Times New Roman" w:cs="Times New Roman"/>
          <w:sz w:val="24"/>
          <w:szCs w:val="24"/>
        </w:rPr>
        <w:t xml:space="preserve">т </w:t>
      </w:r>
      <w:proofErr w:type="spellStart"/>
      <w:r w:rsidRPr="00910897">
        <w:rPr>
          <w:rFonts w:ascii="Times New Roman" w:hAnsi="Times New Roman" w:cs="Times New Roman"/>
          <w:sz w:val="24"/>
          <w:szCs w:val="24"/>
        </w:rPr>
        <w:t>ряд</w:t>
      </w:r>
      <w:proofErr w:type="spellEnd"/>
      <w:r w:rsidRPr="009108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897">
        <w:rPr>
          <w:rFonts w:ascii="Times New Roman" w:hAnsi="Times New Roman" w:cs="Times New Roman"/>
          <w:sz w:val="24"/>
          <w:szCs w:val="24"/>
        </w:rPr>
        <w:t>проблем</w:t>
      </w:r>
      <w:proofErr w:type="spellEnd"/>
      <w:r w:rsidRPr="00910897">
        <w:rPr>
          <w:rFonts w:ascii="Times New Roman" w:hAnsi="Times New Roman" w:cs="Times New Roman"/>
          <w:sz w:val="24"/>
          <w:szCs w:val="24"/>
        </w:rPr>
        <w:t>.</w:t>
      </w:r>
    </w:p>
    <w:p w14:paraId="4F4272C4" w14:textId="77777777" w:rsidR="004D57E3" w:rsidRPr="001078C8" w:rsidRDefault="00684CF6">
      <w:pPr>
        <w:pStyle w:val="21"/>
        <w:rPr>
          <w:rFonts w:ascii="Times New Roman" w:hAnsi="Times New Roman" w:cs="Times New Roman"/>
          <w:color w:val="00B0F0"/>
          <w:sz w:val="24"/>
          <w:szCs w:val="24"/>
        </w:rPr>
      </w:pPr>
      <w:r w:rsidRPr="001078C8">
        <w:rPr>
          <w:rFonts w:ascii="Times New Roman" w:hAnsi="Times New Roman" w:cs="Times New Roman"/>
          <w:color w:val="00B0F0"/>
          <w:sz w:val="24"/>
          <w:szCs w:val="24"/>
        </w:rPr>
        <w:t>Проблема 1. Работа DNS</w:t>
      </w:r>
    </w:p>
    <w:p w14:paraId="4339B194" w14:textId="16FBB105" w:rsidR="004D57E3" w:rsidRPr="001078C8" w:rsidRDefault="00684CF6" w:rsidP="001078C8">
      <w:pPr>
        <w:pStyle w:val="a0"/>
        <w:numPr>
          <w:ilvl w:val="0"/>
          <w:numId w:val="27"/>
        </w:numPr>
        <w:spacing w:after="40"/>
        <w:rPr>
          <w:rFonts w:ascii="Times New Roman" w:hAnsi="Times New Roman" w:cs="Times New Roman"/>
          <w:sz w:val="24"/>
          <w:szCs w:val="24"/>
          <w:lang w:val="ru-RU"/>
        </w:rPr>
      </w:pPr>
      <w:r w:rsidRPr="001078C8">
        <w:rPr>
          <w:rFonts w:ascii="Times New Roman" w:hAnsi="Times New Roman" w:cs="Times New Roman"/>
          <w:sz w:val="24"/>
          <w:szCs w:val="24"/>
          <w:lang w:val="ru-RU"/>
        </w:rPr>
        <w:t xml:space="preserve">Сложно поддерживать таблицы соответствия «доменное имя </w:t>
      </w:r>
      <w:r w:rsidR="001078C8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1078C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078C8">
        <w:rPr>
          <w:rFonts w:ascii="Times New Roman" w:hAnsi="Times New Roman" w:cs="Times New Roman"/>
          <w:sz w:val="24"/>
          <w:szCs w:val="24"/>
        </w:rPr>
        <w:t>IP</w:t>
      </w:r>
      <w:r w:rsidRPr="001078C8">
        <w:rPr>
          <w:rFonts w:ascii="Times New Roman" w:hAnsi="Times New Roman" w:cs="Times New Roman"/>
          <w:sz w:val="24"/>
          <w:szCs w:val="24"/>
          <w:lang w:val="ru-RU"/>
        </w:rPr>
        <w:t>, если адреса меняются, например, каждые 2 часа.</w:t>
      </w:r>
    </w:p>
    <w:p w14:paraId="175E5595" w14:textId="77777777" w:rsidR="004D57E3" w:rsidRPr="001078C8" w:rsidRDefault="00684CF6" w:rsidP="001078C8">
      <w:pPr>
        <w:pStyle w:val="a0"/>
        <w:numPr>
          <w:ilvl w:val="0"/>
          <w:numId w:val="27"/>
        </w:numPr>
        <w:spacing w:after="40"/>
        <w:rPr>
          <w:rFonts w:ascii="Times New Roman" w:hAnsi="Times New Roman" w:cs="Times New Roman"/>
          <w:sz w:val="24"/>
          <w:szCs w:val="24"/>
          <w:lang w:val="ru-RU"/>
        </w:rPr>
      </w:pPr>
      <w:r w:rsidRPr="001078C8">
        <w:rPr>
          <w:rFonts w:ascii="Times New Roman" w:hAnsi="Times New Roman" w:cs="Times New Roman"/>
          <w:sz w:val="24"/>
          <w:szCs w:val="24"/>
          <w:lang w:val="ru-RU"/>
        </w:rPr>
        <w:t xml:space="preserve">Решение: серверам, к которым обращаются по имени, назначают </w:t>
      </w:r>
      <w:r w:rsidRPr="001078C8">
        <w:rPr>
          <w:rFonts w:ascii="Times New Roman" w:hAnsi="Times New Roman" w:cs="Times New Roman"/>
          <w:sz w:val="24"/>
          <w:szCs w:val="24"/>
          <w:lang w:val="ru-RU"/>
        </w:rPr>
        <w:t xml:space="preserve">статические </w:t>
      </w:r>
      <w:r w:rsidRPr="001078C8">
        <w:rPr>
          <w:rFonts w:ascii="Times New Roman" w:hAnsi="Times New Roman" w:cs="Times New Roman"/>
          <w:sz w:val="24"/>
          <w:szCs w:val="24"/>
        </w:rPr>
        <w:t>IP</w:t>
      </w:r>
      <w:r w:rsidRPr="001078C8">
        <w:rPr>
          <w:rFonts w:ascii="Times New Roman" w:hAnsi="Times New Roman" w:cs="Times New Roman"/>
          <w:sz w:val="24"/>
          <w:szCs w:val="24"/>
          <w:lang w:val="ru-RU"/>
        </w:rPr>
        <w:t>-адреса</w:t>
      </w:r>
      <w:r w:rsidRPr="001078C8">
        <w:rPr>
          <w:rFonts w:ascii="Times New Roman" w:hAnsi="Times New Roman" w:cs="Times New Roman"/>
          <w:sz w:val="24"/>
          <w:szCs w:val="24"/>
          <w:lang w:val="ru-RU"/>
        </w:rPr>
        <w:t>; динамику оставляют клиентским компьютерам.</w:t>
      </w:r>
    </w:p>
    <w:p w14:paraId="1905EE4D" w14:textId="59385BD9" w:rsidR="004D57E3" w:rsidRPr="001078C8" w:rsidRDefault="00684CF6" w:rsidP="001078C8">
      <w:pPr>
        <w:pStyle w:val="a0"/>
        <w:numPr>
          <w:ilvl w:val="0"/>
          <w:numId w:val="27"/>
        </w:numPr>
        <w:spacing w:after="40"/>
        <w:rPr>
          <w:rFonts w:ascii="Times New Roman" w:hAnsi="Times New Roman" w:cs="Times New Roman"/>
          <w:sz w:val="24"/>
          <w:szCs w:val="24"/>
          <w:lang w:val="ru-RU"/>
        </w:rPr>
      </w:pPr>
      <w:r w:rsidRPr="001078C8">
        <w:rPr>
          <w:rFonts w:ascii="Times New Roman" w:hAnsi="Times New Roman" w:cs="Times New Roman"/>
          <w:sz w:val="24"/>
          <w:szCs w:val="24"/>
          <w:lang w:val="ru-RU"/>
        </w:rPr>
        <w:t xml:space="preserve">В крупных сетях ручная настройка множества серверов слишком обременительна, поэтому создана </w:t>
      </w:r>
      <w:r w:rsidRPr="001078C8">
        <w:rPr>
          <w:rFonts w:ascii="Times New Roman" w:hAnsi="Times New Roman" w:cs="Times New Roman"/>
          <w:sz w:val="24"/>
          <w:szCs w:val="24"/>
          <w:lang w:val="ru-RU"/>
        </w:rPr>
        <w:t xml:space="preserve">динамическая </w:t>
      </w:r>
      <w:r w:rsidRPr="001078C8">
        <w:rPr>
          <w:rFonts w:ascii="Times New Roman" w:hAnsi="Times New Roman" w:cs="Times New Roman"/>
          <w:sz w:val="24"/>
          <w:szCs w:val="24"/>
        </w:rPr>
        <w:t>DNS</w:t>
      </w:r>
      <w:r w:rsidRPr="001078C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1078C8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1078C8">
        <w:rPr>
          <w:rFonts w:ascii="Times New Roman" w:hAnsi="Times New Roman" w:cs="Times New Roman"/>
          <w:sz w:val="24"/>
          <w:szCs w:val="24"/>
          <w:lang w:val="ru-RU"/>
        </w:rPr>
        <w:t xml:space="preserve"> согласование адресных баз служб </w:t>
      </w:r>
      <w:r w:rsidRPr="001078C8">
        <w:rPr>
          <w:rFonts w:ascii="Times New Roman" w:hAnsi="Times New Roman" w:cs="Times New Roman"/>
          <w:sz w:val="24"/>
          <w:szCs w:val="24"/>
        </w:rPr>
        <w:t>DHCP</w:t>
      </w:r>
      <w:r w:rsidRPr="001078C8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1078C8">
        <w:rPr>
          <w:rFonts w:ascii="Times New Roman" w:hAnsi="Times New Roman" w:cs="Times New Roman"/>
          <w:sz w:val="24"/>
          <w:szCs w:val="24"/>
        </w:rPr>
        <w:t>DNS</w:t>
      </w:r>
      <w:r w:rsidRPr="001078C8">
        <w:rPr>
          <w:rFonts w:ascii="Times New Roman" w:hAnsi="Times New Roman" w:cs="Times New Roman"/>
          <w:sz w:val="24"/>
          <w:szCs w:val="24"/>
          <w:lang w:val="ru-RU"/>
        </w:rPr>
        <w:t xml:space="preserve"> поддерживает актуальность соответствий автоматически.</w:t>
      </w:r>
    </w:p>
    <w:p w14:paraId="1393CA28" w14:textId="77777777" w:rsidR="004D57E3" w:rsidRPr="001078C8" w:rsidRDefault="00684CF6">
      <w:pPr>
        <w:pStyle w:val="21"/>
        <w:rPr>
          <w:rFonts w:ascii="Times New Roman" w:hAnsi="Times New Roman" w:cs="Times New Roman"/>
          <w:color w:val="00B0F0"/>
          <w:sz w:val="24"/>
          <w:szCs w:val="24"/>
        </w:rPr>
      </w:pPr>
      <w:proofErr w:type="spellStart"/>
      <w:r w:rsidRPr="001078C8">
        <w:rPr>
          <w:rFonts w:ascii="Times New Roman" w:hAnsi="Times New Roman" w:cs="Times New Roman"/>
          <w:color w:val="00B0F0"/>
          <w:sz w:val="24"/>
          <w:szCs w:val="24"/>
        </w:rPr>
        <w:t>Проблема</w:t>
      </w:r>
      <w:proofErr w:type="spellEnd"/>
      <w:r w:rsidRPr="001078C8">
        <w:rPr>
          <w:rFonts w:ascii="Times New Roman" w:hAnsi="Times New Roman" w:cs="Times New Roman"/>
          <w:color w:val="00B0F0"/>
          <w:sz w:val="24"/>
          <w:szCs w:val="24"/>
        </w:rPr>
        <w:t xml:space="preserve"> 2. </w:t>
      </w:r>
      <w:proofErr w:type="spellStart"/>
      <w:r w:rsidRPr="001078C8">
        <w:rPr>
          <w:rFonts w:ascii="Times New Roman" w:hAnsi="Times New Roman" w:cs="Times New Roman"/>
          <w:color w:val="00B0F0"/>
          <w:sz w:val="24"/>
          <w:szCs w:val="24"/>
        </w:rPr>
        <w:t>Удалённое</w:t>
      </w:r>
      <w:proofErr w:type="spellEnd"/>
      <w:r w:rsidRPr="001078C8">
        <w:rPr>
          <w:rFonts w:ascii="Times New Roman" w:hAnsi="Times New Roman" w:cs="Times New Roman"/>
          <w:color w:val="00B0F0"/>
          <w:sz w:val="24"/>
          <w:szCs w:val="24"/>
        </w:rPr>
        <w:t xml:space="preserve"> </w:t>
      </w:r>
      <w:proofErr w:type="spellStart"/>
      <w:r w:rsidRPr="001078C8">
        <w:rPr>
          <w:rFonts w:ascii="Times New Roman" w:hAnsi="Times New Roman" w:cs="Times New Roman"/>
          <w:color w:val="00B0F0"/>
          <w:sz w:val="24"/>
          <w:szCs w:val="24"/>
        </w:rPr>
        <w:t>управление</w:t>
      </w:r>
      <w:proofErr w:type="spellEnd"/>
      <w:r w:rsidRPr="001078C8">
        <w:rPr>
          <w:rFonts w:ascii="Times New Roman" w:hAnsi="Times New Roman" w:cs="Times New Roman"/>
          <w:color w:val="00B0F0"/>
          <w:sz w:val="24"/>
          <w:szCs w:val="24"/>
        </w:rPr>
        <w:t xml:space="preserve"> и </w:t>
      </w:r>
      <w:proofErr w:type="spellStart"/>
      <w:r w:rsidRPr="001078C8">
        <w:rPr>
          <w:rFonts w:ascii="Times New Roman" w:hAnsi="Times New Roman" w:cs="Times New Roman"/>
          <w:color w:val="00B0F0"/>
          <w:sz w:val="24"/>
          <w:szCs w:val="24"/>
        </w:rPr>
        <w:t>мониторинг</w:t>
      </w:r>
      <w:proofErr w:type="spellEnd"/>
    </w:p>
    <w:p w14:paraId="27BF0D44" w14:textId="77777777" w:rsidR="004D57E3" w:rsidRPr="00910897" w:rsidRDefault="00684CF6" w:rsidP="001078C8">
      <w:pPr>
        <w:pStyle w:val="a0"/>
        <w:numPr>
          <w:ilvl w:val="0"/>
          <w:numId w:val="28"/>
        </w:numPr>
        <w:spacing w:after="40"/>
        <w:rPr>
          <w:rFonts w:ascii="Times New Roman" w:hAnsi="Times New Roman" w:cs="Times New Roman"/>
          <w:sz w:val="24"/>
          <w:szCs w:val="24"/>
          <w:lang w:val="ru-RU"/>
        </w:rPr>
      </w:pPr>
      <w:r w:rsidRPr="00910897">
        <w:rPr>
          <w:rFonts w:ascii="Times New Roman" w:hAnsi="Times New Roman" w:cs="Times New Roman"/>
          <w:sz w:val="24"/>
          <w:szCs w:val="24"/>
          <w:lang w:val="ru-RU"/>
        </w:rPr>
        <w:t xml:space="preserve">Нестабильный </w:t>
      </w:r>
      <w:r w:rsidRPr="00910897">
        <w:rPr>
          <w:rFonts w:ascii="Times New Roman" w:hAnsi="Times New Roman" w:cs="Times New Roman"/>
          <w:sz w:val="24"/>
          <w:szCs w:val="24"/>
        </w:rPr>
        <w:t>IP</w:t>
      </w:r>
      <w:r w:rsidRPr="00910897">
        <w:rPr>
          <w:rFonts w:ascii="Times New Roman" w:hAnsi="Times New Roman" w:cs="Times New Roman"/>
          <w:sz w:val="24"/>
          <w:szCs w:val="24"/>
          <w:lang w:val="ru-RU"/>
        </w:rPr>
        <w:t xml:space="preserve"> осложняет удалённое управление и автоматический мониторинг (сбор статистики).</w:t>
      </w:r>
    </w:p>
    <w:p w14:paraId="676CAE09" w14:textId="77777777" w:rsidR="004D57E3" w:rsidRPr="00910897" w:rsidRDefault="00684CF6" w:rsidP="001078C8">
      <w:pPr>
        <w:pStyle w:val="a0"/>
        <w:numPr>
          <w:ilvl w:val="0"/>
          <w:numId w:val="28"/>
        </w:numPr>
        <w:spacing w:after="40"/>
        <w:rPr>
          <w:rFonts w:ascii="Times New Roman" w:hAnsi="Times New Roman" w:cs="Times New Roman"/>
          <w:sz w:val="24"/>
          <w:szCs w:val="24"/>
          <w:lang w:val="ru-RU"/>
        </w:rPr>
      </w:pPr>
      <w:r w:rsidRPr="00910897">
        <w:rPr>
          <w:rFonts w:ascii="Times New Roman" w:hAnsi="Times New Roman" w:cs="Times New Roman"/>
          <w:sz w:val="24"/>
          <w:szCs w:val="24"/>
          <w:lang w:val="ru-RU"/>
        </w:rPr>
        <w:t>Статические адреса упрощают администрирование: адрес устройства всегда известен.</w:t>
      </w:r>
    </w:p>
    <w:p w14:paraId="4F5D8249" w14:textId="77777777" w:rsidR="004D57E3" w:rsidRPr="001078C8" w:rsidRDefault="00684CF6">
      <w:pPr>
        <w:pStyle w:val="21"/>
        <w:rPr>
          <w:rFonts w:ascii="Times New Roman" w:hAnsi="Times New Roman" w:cs="Times New Roman"/>
          <w:color w:val="00B0F0"/>
          <w:sz w:val="24"/>
          <w:szCs w:val="24"/>
        </w:rPr>
      </w:pPr>
      <w:proofErr w:type="spellStart"/>
      <w:r w:rsidRPr="001078C8">
        <w:rPr>
          <w:rFonts w:ascii="Times New Roman" w:hAnsi="Times New Roman" w:cs="Times New Roman"/>
          <w:color w:val="00B0F0"/>
          <w:sz w:val="24"/>
          <w:szCs w:val="24"/>
        </w:rPr>
        <w:t>Проблема</w:t>
      </w:r>
      <w:proofErr w:type="spellEnd"/>
      <w:r w:rsidRPr="001078C8">
        <w:rPr>
          <w:rFonts w:ascii="Times New Roman" w:hAnsi="Times New Roman" w:cs="Times New Roman"/>
          <w:color w:val="00B0F0"/>
          <w:sz w:val="24"/>
          <w:szCs w:val="24"/>
        </w:rPr>
        <w:t xml:space="preserve"> 3. Фильтрация и безопасность</w:t>
      </w:r>
    </w:p>
    <w:p w14:paraId="515BFD64" w14:textId="77777777" w:rsidR="004D57E3" w:rsidRPr="001078C8" w:rsidRDefault="00684CF6" w:rsidP="001078C8">
      <w:pPr>
        <w:pStyle w:val="a0"/>
        <w:numPr>
          <w:ilvl w:val="0"/>
          <w:numId w:val="29"/>
        </w:numPr>
        <w:spacing w:after="40"/>
        <w:rPr>
          <w:rFonts w:ascii="Times New Roman" w:hAnsi="Times New Roman" w:cs="Times New Roman"/>
          <w:sz w:val="24"/>
          <w:szCs w:val="24"/>
          <w:lang w:val="ru-RU"/>
        </w:rPr>
      </w:pPr>
      <w:r w:rsidRPr="001078C8">
        <w:rPr>
          <w:rFonts w:ascii="Times New Roman" w:hAnsi="Times New Roman" w:cs="Times New Roman"/>
          <w:sz w:val="24"/>
          <w:szCs w:val="24"/>
          <w:lang w:val="ru-RU"/>
        </w:rPr>
        <w:t xml:space="preserve">При динамической адресации усложняется </w:t>
      </w:r>
      <w:r w:rsidRPr="001078C8">
        <w:rPr>
          <w:rFonts w:ascii="Times New Roman" w:hAnsi="Times New Roman" w:cs="Times New Roman"/>
          <w:sz w:val="24"/>
          <w:szCs w:val="24"/>
          <w:lang w:val="ru-RU"/>
        </w:rPr>
        <w:t xml:space="preserve">фильтрация пакетов по </w:t>
      </w:r>
      <w:r w:rsidRPr="001078C8">
        <w:rPr>
          <w:rFonts w:ascii="Times New Roman" w:hAnsi="Times New Roman" w:cs="Times New Roman"/>
          <w:sz w:val="24"/>
          <w:szCs w:val="24"/>
        </w:rPr>
        <w:t>IP</w:t>
      </w:r>
      <w:r w:rsidRPr="001078C8">
        <w:rPr>
          <w:rFonts w:ascii="Times New Roman" w:hAnsi="Times New Roman" w:cs="Times New Roman"/>
          <w:sz w:val="24"/>
          <w:szCs w:val="24"/>
          <w:lang w:val="ru-RU"/>
        </w:rPr>
        <w:t>-адресам</w:t>
      </w:r>
      <w:r w:rsidRPr="001078C8">
        <w:rPr>
          <w:rFonts w:ascii="Times New Roman" w:hAnsi="Times New Roman" w:cs="Times New Roman"/>
          <w:sz w:val="24"/>
          <w:szCs w:val="24"/>
          <w:lang w:val="ru-RU"/>
        </w:rPr>
        <w:t>: труднее блокировать трафик по заранее заданным адресам.</w:t>
      </w:r>
    </w:p>
    <w:p w14:paraId="5114BB1F" w14:textId="77777777" w:rsidR="004D57E3" w:rsidRPr="001078C8" w:rsidRDefault="00684CF6" w:rsidP="001078C8">
      <w:pPr>
        <w:pStyle w:val="a0"/>
        <w:numPr>
          <w:ilvl w:val="0"/>
          <w:numId w:val="29"/>
        </w:numPr>
        <w:spacing w:after="40"/>
        <w:rPr>
          <w:rFonts w:ascii="Times New Roman" w:hAnsi="Times New Roman" w:cs="Times New Roman"/>
          <w:sz w:val="24"/>
          <w:szCs w:val="24"/>
          <w:lang w:val="ru-RU"/>
        </w:rPr>
      </w:pPr>
      <w:r w:rsidRPr="001078C8">
        <w:rPr>
          <w:rFonts w:ascii="Times New Roman" w:hAnsi="Times New Roman" w:cs="Times New Roman"/>
          <w:sz w:val="24"/>
          <w:szCs w:val="24"/>
          <w:lang w:val="ru-RU"/>
        </w:rPr>
        <w:t xml:space="preserve">Для интерфейсов, участвующих в мониторинге и безопасности, используют </w:t>
      </w:r>
      <w:r w:rsidRPr="001078C8">
        <w:rPr>
          <w:rFonts w:ascii="Times New Roman" w:hAnsi="Times New Roman" w:cs="Times New Roman"/>
          <w:sz w:val="24"/>
          <w:szCs w:val="24"/>
          <w:lang w:val="ru-RU"/>
        </w:rPr>
        <w:t>статические адреса</w:t>
      </w:r>
      <w:r w:rsidRPr="001078C8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35B6D47" w14:textId="77777777" w:rsidR="004D57E3" w:rsidRPr="001078C8" w:rsidRDefault="00684CF6">
      <w:pPr>
        <w:pStyle w:val="21"/>
        <w:rPr>
          <w:rFonts w:ascii="Times New Roman" w:hAnsi="Times New Roman" w:cs="Times New Roman"/>
          <w:color w:val="00B0F0"/>
          <w:sz w:val="24"/>
          <w:szCs w:val="24"/>
          <w:lang w:val="ru-RU"/>
        </w:rPr>
      </w:pPr>
      <w:r w:rsidRPr="001078C8">
        <w:rPr>
          <w:rFonts w:ascii="Times New Roman" w:hAnsi="Times New Roman" w:cs="Times New Roman"/>
          <w:color w:val="00B0F0"/>
          <w:sz w:val="24"/>
          <w:szCs w:val="24"/>
          <w:lang w:val="ru-RU"/>
        </w:rPr>
        <w:t>Кому назначают статические адреса</w:t>
      </w:r>
    </w:p>
    <w:p w14:paraId="057C0E8B" w14:textId="77777777" w:rsidR="004D57E3" w:rsidRPr="001078C8" w:rsidRDefault="00684CF6" w:rsidP="001078C8">
      <w:pPr>
        <w:pStyle w:val="a0"/>
        <w:numPr>
          <w:ilvl w:val="0"/>
          <w:numId w:val="30"/>
        </w:numPr>
        <w:spacing w:after="40"/>
        <w:rPr>
          <w:rFonts w:ascii="Times New Roman" w:hAnsi="Times New Roman" w:cs="Times New Roman"/>
          <w:sz w:val="24"/>
          <w:szCs w:val="24"/>
          <w:lang w:val="ru-RU"/>
        </w:rPr>
      </w:pPr>
      <w:r w:rsidRPr="00910897">
        <w:rPr>
          <w:rFonts w:ascii="Times New Roman" w:hAnsi="Times New Roman" w:cs="Times New Roman"/>
          <w:sz w:val="24"/>
          <w:szCs w:val="24"/>
          <w:lang w:val="ru-RU"/>
        </w:rPr>
        <w:t xml:space="preserve">Устройствам, предоставляющим услуги в сети: маршрутизаторы, серверы, принтеры и другие узлы с неизменным (физическим и логическим) расположением. </w:t>
      </w:r>
      <w:r w:rsidRPr="001078C8">
        <w:rPr>
          <w:rFonts w:ascii="Times New Roman" w:hAnsi="Times New Roman" w:cs="Times New Roman"/>
          <w:sz w:val="24"/>
          <w:szCs w:val="24"/>
          <w:lang w:val="ru-RU"/>
        </w:rPr>
        <w:t>Адреса таких устройств должны оставаться постоянными.</w:t>
      </w:r>
    </w:p>
    <w:sectPr w:rsidR="004D57E3" w:rsidRPr="001078C8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7C450E"/>
    <w:multiLevelType w:val="hybridMultilevel"/>
    <w:tmpl w:val="C7EEAE0E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ED77CE"/>
    <w:multiLevelType w:val="hybridMultilevel"/>
    <w:tmpl w:val="D54C62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0EC506B"/>
    <w:multiLevelType w:val="hybridMultilevel"/>
    <w:tmpl w:val="A68600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25D2B0C"/>
    <w:multiLevelType w:val="hybridMultilevel"/>
    <w:tmpl w:val="3B905EF6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2C622F"/>
    <w:multiLevelType w:val="hybridMultilevel"/>
    <w:tmpl w:val="E9260E00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8411C7"/>
    <w:multiLevelType w:val="hybridMultilevel"/>
    <w:tmpl w:val="0F685978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3BF05A4"/>
    <w:multiLevelType w:val="hybridMultilevel"/>
    <w:tmpl w:val="178C9CBC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996C2D"/>
    <w:multiLevelType w:val="hybridMultilevel"/>
    <w:tmpl w:val="98AEE2AC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D67597"/>
    <w:multiLevelType w:val="hybridMultilevel"/>
    <w:tmpl w:val="02525E3E"/>
    <w:lvl w:ilvl="0" w:tplc="FFFFFFFF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054B19"/>
    <w:multiLevelType w:val="hybridMultilevel"/>
    <w:tmpl w:val="76FE9242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511708"/>
    <w:multiLevelType w:val="hybridMultilevel"/>
    <w:tmpl w:val="8D184D3A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A241A5"/>
    <w:multiLevelType w:val="hybridMultilevel"/>
    <w:tmpl w:val="D73A4C22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C8746A"/>
    <w:multiLevelType w:val="hybridMultilevel"/>
    <w:tmpl w:val="992EFF3C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BE5202"/>
    <w:multiLevelType w:val="hybridMultilevel"/>
    <w:tmpl w:val="BA389858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927FDB"/>
    <w:multiLevelType w:val="hybridMultilevel"/>
    <w:tmpl w:val="9CEEE54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EB07F9C"/>
    <w:multiLevelType w:val="hybridMultilevel"/>
    <w:tmpl w:val="D3EEF898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655800"/>
    <w:multiLevelType w:val="hybridMultilevel"/>
    <w:tmpl w:val="7090A8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4A3054"/>
    <w:multiLevelType w:val="hybridMultilevel"/>
    <w:tmpl w:val="752C77C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D559EB"/>
    <w:multiLevelType w:val="hybridMultilevel"/>
    <w:tmpl w:val="A0D0D2DA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2A7618"/>
    <w:multiLevelType w:val="hybridMultilevel"/>
    <w:tmpl w:val="A2449D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CB16294"/>
    <w:multiLevelType w:val="hybridMultilevel"/>
    <w:tmpl w:val="04B27F9A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5681169">
    <w:abstractNumId w:val="8"/>
  </w:num>
  <w:num w:numId="2" w16cid:durableId="1443183797">
    <w:abstractNumId w:val="6"/>
  </w:num>
  <w:num w:numId="3" w16cid:durableId="565147104">
    <w:abstractNumId w:val="5"/>
  </w:num>
  <w:num w:numId="4" w16cid:durableId="1821190211">
    <w:abstractNumId w:val="4"/>
  </w:num>
  <w:num w:numId="5" w16cid:durableId="1140152975">
    <w:abstractNumId w:val="7"/>
  </w:num>
  <w:num w:numId="6" w16cid:durableId="516239487">
    <w:abstractNumId w:val="3"/>
  </w:num>
  <w:num w:numId="7" w16cid:durableId="1311858889">
    <w:abstractNumId w:val="2"/>
  </w:num>
  <w:num w:numId="8" w16cid:durableId="1187671952">
    <w:abstractNumId w:val="1"/>
  </w:num>
  <w:num w:numId="9" w16cid:durableId="1011373344">
    <w:abstractNumId w:val="0"/>
  </w:num>
  <w:num w:numId="10" w16cid:durableId="2018994207">
    <w:abstractNumId w:val="22"/>
  </w:num>
  <w:num w:numId="11" w16cid:durableId="1949849735">
    <w:abstractNumId w:val="26"/>
  </w:num>
  <w:num w:numId="12" w16cid:durableId="1434982776">
    <w:abstractNumId w:val="23"/>
  </w:num>
  <w:num w:numId="13" w16cid:durableId="650213797">
    <w:abstractNumId w:val="28"/>
  </w:num>
  <w:num w:numId="14" w16cid:durableId="345248699">
    <w:abstractNumId w:val="11"/>
  </w:num>
  <w:num w:numId="15" w16cid:durableId="532964612">
    <w:abstractNumId w:val="10"/>
  </w:num>
  <w:num w:numId="16" w16cid:durableId="2113628933">
    <w:abstractNumId w:val="25"/>
  </w:num>
  <w:num w:numId="17" w16cid:durableId="359477560">
    <w:abstractNumId w:val="20"/>
  </w:num>
  <w:num w:numId="18" w16cid:durableId="2117015623">
    <w:abstractNumId w:val="17"/>
  </w:num>
  <w:num w:numId="19" w16cid:durableId="390615269">
    <w:abstractNumId w:val="18"/>
  </w:num>
  <w:num w:numId="20" w16cid:durableId="915014345">
    <w:abstractNumId w:val="14"/>
  </w:num>
  <w:num w:numId="21" w16cid:durableId="1046684908">
    <w:abstractNumId w:val="16"/>
  </w:num>
  <w:num w:numId="22" w16cid:durableId="1229802732">
    <w:abstractNumId w:val="24"/>
  </w:num>
  <w:num w:numId="23" w16cid:durableId="1878352691">
    <w:abstractNumId w:val="27"/>
  </w:num>
  <w:num w:numId="24" w16cid:durableId="1679966756">
    <w:abstractNumId w:val="13"/>
  </w:num>
  <w:num w:numId="25" w16cid:durableId="1166016841">
    <w:abstractNumId w:val="9"/>
  </w:num>
  <w:num w:numId="26" w16cid:durableId="1497260029">
    <w:abstractNumId w:val="19"/>
  </w:num>
  <w:num w:numId="27" w16cid:durableId="29183974">
    <w:abstractNumId w:val="29"/>
  </w:num>
  <w:num w:numId="28" w16cid:durableId="458378682">
    <w:abstractNumId w:val="15"/>
  </w:num>
  <w:num w:numId="29" w16cid:durableId="256182792">
    <w:abstractNumId w:val="12"/>
  </w:num>
  <w:num w:numId="30" w16cid:durableId="104471273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78C8"/>
    <w:rsid w:val="0015074B"/>
    <w:rsid w:val="0029639D"/>
    <w:rsid w:val="00326F90"/>
    <w:rsid w:val="004A7420"/>
    <w:rsid w:val="004D57E3"/>
    <w:rsid w:val="00684CF6"/>
    <w:rsid w:val="0091089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23321C"/>
  <w14:defaultImageDpi w14:val="300"/>
  <w15:docId w15:val="{293AD995-30E8-49BC-ACCB-DE6D5D309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  <w:color w:val="2E74B5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1123</Words>
  <Characters>6407</Characters>
  <Application>Microsoft Office Word</Application>
  <DocSecurity>0</DocSecurity>
  <Lines>53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7515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Ева</cp:lastModifiedBy>
  <cp:revision>2</cp:revision>
  <dcterms:created xsi:type="dcterms:W3CDTF">2026-10-04T14:42:00Z</dcterms:created>
  <dcterms:modified xsi:type="dcterms:W3CDTF">2026-10-04T14:42:00Z</dcterms:modified>
  <cp:category/>
</cp:coreProperties>
</file>